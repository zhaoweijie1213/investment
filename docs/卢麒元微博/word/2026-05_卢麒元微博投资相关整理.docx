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eastAsia="Microsoft YaHei"/>
          <w:b/>
          <w:color w:val="0B2545"/>
          <w:sz w:val="44"/>
        </w:rPr>
        <w:t>卢麒元微博投资相关整理（05）</w:t>
      </w:r>
    </w:p>
    <w:p>
      <w:pPr>
        <w:spacing w:after="60"/>
      </w:pPr>
      <w:r>
        <w:rPr>
          <w:b/>
        </w:rPr>
        <w:t>来源：</w:t>
      </w:r>
      <w:r>
        <w:t>微博电脑端详情页与历史公开页面；每条记录均保留来源链接和完整性标记</w:t>
      </w:r>
    </w:p>
    <w:p>
      <w:pPr>
        <w:spacing w:after="60"/>
      </w:pPr>
      <w:r>
        <w:rPr>
          <w:b/>
        </w:rPr>
        <w:t>整理范围：</w:t>
      </w:r>
      <w:r>
        <w:t>05 月内投资、宏观、资产、货币、能源相关微博</w:t>
      </w:r>
    </w:p>
    <w:p>
      <w:pPr>
        <w:spacing w:after="60"/>
      </w:pPr>
      <w:r>
        <w:rPr>
          <w:b/>
        </w:rPr>
        <w:t>风险提示：</w:t>
      </w:r>
      <w:r>
        <w:t>原文观点不等于可验证事实，不构成买卖建议；涉及价格、政策、战争、利率与库存的数据须使用最新公开数据复核。</w:t>
      </w:r>
    </w:p>
    <w:p>
      <w:pPr>
        <w:pStyle w:val="Heading1"/>
      </w:pPr>
      <w:r>
        <w:t>1. 月度概览</w:t>
      </w:r>
    </w:p>
    <w:p>
      <w:r>
        <w:t>本月已纳入 66 条投资相关微博。主题分布：美元/美债 36条；原油/能源 15条；股票/风险资产 12条；宏观/投资 12条；Token/稳定币 7条；黄金/白银 4条；日元/日本 2条；粮食/必需品 1条。</w:t>
      </w:r>
    </w:p>
    <w:p>
      <w:pPr>
        <w:pStyle w:val="Heading1"/>
      </w:pPr>
      <w:r>
        <w:t>2. 微博索引</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296"/>
            <w:vAlign w:val="center"/>
            <w:shd w:fill="E8EEF5"/>
          </w:tcPr>
          <w:p>
            <w:pPr>
              <w:spacing w:after="0"/>
            </w:pPr>
            <w:r/>
            <w:r>
              <w:rPr>
                <w:b/>
                <w:sz w:val="18"/>
              </w:rPr>
              <w:t>日期</w:t>
            </w:r>
          </w:p>
        </w:tc>
        <w:tc>
          <w:tcPr>
            <w:tcW w:type="dxa" w:w="1584"/>
            <w:vAlign w:val="center"/>
            <w:shd w:fill="E8EEF5"/>
          </w:tcPr>
          <w:p>
            <w:pPr>
              <w:spacing w:after="0"/>
            </w:pPr>
            <w:r/>
            <w:r>
              <w:rPr>
                <w:b/>
                <w:sz w:val="18"/>
              </w:rPr>
              <w:t>类型</w:t>
            </w:r>
          </w:p>
        </w:tc>
        <w:tc>
          <w:tcPr>
            <w:tcW w:type="dxa" w:w="1728"/>
            <w:vAlign w:val="center"/>
            <w:shd w:fill="E8EEF5"/>
          </w:tcPr>
          <w:p>
            <w:pPr>
              <w:spacing w:after="0"/>
            </w:pPr>
            <w:r/>
            <w:r>
              <w:rPr>
                <w:b/>
                <w:sz w:val="18"/>
              </w:rPr>
              <w:t>涉及资产</w:t>
            </w:r>
          </w:p>
        </w:tc>
        <w:tc>
          <w:tcPr>
            <w:tcW w:type="dxa" w:w="3456"/>
            <w:vAlign w:val="center"/>
            <w:shd w:fill="E8EEF5"/>
          </w:tcPr>
          <w:p>
            <w:pPr>
              <w:spacing w:after="0"/>
            </w:pPr>
            <w:r/>
            <w:r>
              <w:rPr>
                <w:b/>
                <w:sz w:val="18"/>
              </w:rPr>
              <w:t>核心原文</w:t>
            </w:r>
          </w:p>
        </w:tc>
        <w:tc>
          <w:tcPr>
            <w:tcW w:type="dxa" w:w="1296"/>
            <w:vAlign w:val="center"/>
            <w:shd w:fill="E8EEF5"/>
          </w:tcPr>
          <w:p>
            <w:pPr>
              <w:spacing w:after="0"/>
            </w:pPr>
            <w:r/>
            <w:r>
              <w:rPr>
                <w:b/>
                <w:sz w:val="18"/>
              </w:rPr>
              <w:t>来源</w:t>
            </w:r>
          </w:p>
        </w:tc>
      </w:tr>
      <w:tr>
        <w:tc>
          <w:tcPr>
            <w:tcW w:type="dxa" w:w="1296"/>
            <w:vAlign w:val="center"/>
          </w:tcPr>
          <w:p>
            <w:pPr>
              <w:spacing w:after="0"/>
            </w:pPr>
            <w:r/>
            <w:r>
              <w:rPr>
                <w:b w:val="0"/>
                <w:sz w:val="18"/>
              </w:rPr>
              <w:t>2026-05-31 10:23</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原油/能源</w:t>
            </w:r>
          </w:p>
        </w:tc>
        <w:tc>
          <w:tcPr>
            <w:tcW w:type="dxa" w:w="3456"/>
            <w:vAlign w:val="center"/>
          </w:tcPr>
          <w:p>
            <w:pPr>
              <w:spacing w:after="0"/>
            </w:pPr>
            <w:r/>
            <w:r>
              <w:rPr>
                <w:b w:val="0"/>
                <w:sz w:val="18"/>
              </w:rPr>
              <w:t>回复@MrWill超人桑:得空，去补上加速主义的课程。不要想当然，不要瞎国政，不要井底观天。一句话：不要成为第二个苏联或现在的大毛。//@MrWill超人桑:俄乌战争一开始是出乎意料，比较被动，但当俄后勤补给兵源上来之后，基本上是掌握了战场...</w:t>
            </w:r>
          </w:p>
        </w:tc>
        <w:tc>
          <w:tcPr>
            <w:tcW w:type="dxa" w:w="1296"/>
            <w:vAlign w:val="center"/>
          </w:tcPr>
          <w:p>
            <w:pPr>
              <w:spacing w:after="0"/>
            </w:pPr>
            <w:r/>
            <w:r>
              <w:rPr>
                <w:b w:val="0"/>
                <w:sz w:val="18"/>
              </w:rPr>
              <w:t>https://m.weibo.cn/status/5304581234102227</w:t>
            </w:r>
          </w:p>
        </w:tc>
      </w:tr>
      <w:tr>
        <w:tc>
          <w:tcPr>
            <w:tcW w:type="dxa" w:w="1296"/>
            <w:vAlign w:val="center"/>
          </w:tcPr>
          <w:p>
            <w:pPr>
              <w:spacing w:after="0"/>
            </w:pPr>
            <w:r/>
            <w:r>
              <w:rPr>
                <w:b w:val="0"/>
                <w:sz w:val="18"/>
              </w:rPr>
              <w:t>2026-05-31 10:15</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股票/风险资产</w:t>
            </w:r>
          </w:p>
        </w:tc>
        <w:tc>
          <w:tcPr>
            <w:tcW w:type="dxa" w:w="3456"/>
            <w:vAlign w:val="center"/>
          </w:tcPr>
          <w:p>
            <w:pPr>
              <w:spacing w:after="0"/>
            </w:pPr>
            <w:r/>
            <w:r>
              <w:rPr>
                <w:b w:val="0"/>
                <w:sz w:val="18"/>
              </w:rPr>
              <w:t>回复@正传递价值://@正传递价值:@卢麒元 先生先天下之忧而忧，后天下之乐而乐，忧国忧民，为华夏万年计献言献策。望您一定保护好自己及家人。 听了先生言“加速主义与美转型”，让懵懂的我再次茅塞顿开，愿华夏AI AIGI早日成就“国资委”。/...</w:t>
            </w:r>
          </w:p>
        </w:tc>
        <w:tc>
          <w:tcPr>
            <w:tcW w:type="dxa" w:w="1296"/>
            <w:vAlign w:val="center"/>
          </w:tcPr>
          <w:p>
            <w:pPr>
              <w:spacing w:after="0"/>
            </w:pPr>
            <w:r/>
            <w:r>
              <w:rPr>
                <w:b w:val="0"/>
                <w:sz w:val="18"/>
              </w:rPr>
              <w:t>https://m.weibo.cn/status/5304579442871266</w:t>
            </w:r>
          </w:p>
        </w:tc>
      </w:tr>
      <w:tr>
        <w:tc>
          <w:tcPr>
            <w:tcW w:type="dxa" w:w="1296"/>
            <w:vAlign w:val="center"/>
          </w:tcPr>
          <w:p>
            <w:pPr>
              <w:spacing w:after="0"/>
            </w:pPr>
            <w:r/>
            <w:r>
              <w:rPr>
                <w:b w:val="0"/>
                <w:sz w:val="18"/>
              </w:rPr>
              <w:t>2026-05-30 16:43</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宏观/投资</w:t>
            </w:r>
          </w:p>
        </w:tc>
        <w:tc>
          <w:tcPr>
            <w:tcW w:type="dxa" w:w="3456"/>
            <w:vAlign w:val="center"/>
          </w:tcPr>
          <w:p>
            <w:pPr>
              <w:spacing w:after="0"/>
            </w:pPr>
            <w:r/>
            <w:r>
              <w:rPr>
                <w:b w:val="0"/>
                <w:sz w:val="18"/>
              </w:rPr>
              <w:t>回复@雁过withouttrace://@雁过withouttrace:“知己知彼百战不殆”，今天聊天先生通过加速主义这个话题，将这句孙子兵法中的名言阐释得淋漓尽致（算力+通信能力+逻辑能力=知的能力），极其透彻而精彩，令人震撼不已！同时也...</w:t>
            </w:r>
          </w:p>
        </w:tc>
        <w:tc>
          <w:tcPr>
            <w:tcW w:type="dxa" w:w="1296"/>
            <w:vAlign w:val="center"/>
          </w:tcPr>
          <w:p>
            <w:pPr>
              <w:spacing w:after="0"/>
            </w:pPr>
            <w:r/>
            <w:r>
              <w:rPr>
                <w:b w:val="0"/>
                <w:sz w:val="18"/>
              </w:rPr>
              <w:t>https://m.weibo.cn/status/5304314606387709</w:t>
            </w:r>
          </w:p>
        </w:tc>
      </w:tr>
      <w:tr>
        <w:tc>
          <w:tcPr>
            <w:tcW w:type="dxa" w:w="1296"/>
            <w:vAlign w:val="center"/>
          </w:tcPr>
          <w:p>
            <w:pPr>
              <w:spacing w:after="0"/>
            </w:pPr>
            <w:r/>
            <w:r>
              <w:rPr>
                <w:b w:val="0"/>
                <w:sz w:val="18"/>
              </w:rPr>
              <w:t>2026-05-30 10:53</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原油/能源、美元/美债、股票/风险资产</w:t>
            </w:r>
          </w:p>
        </w:tc>
        <w:tc>
          <w:tcPr>
            <w:tcW w:type="dxa" w:w="3456"/>
            <w:vAlign w:val="center"/>
          </w:tcPr>
          <w:p>
            <w:pPr>
              <w:spacing w:after="0"/>
            </w:pPr>
            <w:r/>
            <w:r>
              <w:rPr>
                <w:b w:val="0"/>
                <w:sz w:val="18"/>
              </w:rPr>
              <w:t>回复@一万年太久56://@一万年太久56:回复@秋风落日_入长河:你这个答案说得好加分//@卢麒元:回复@菲穿布渴:美用AI赋能二毛军事能力，将大毛打得怀疑人生。美用AI赋能金融的知与行，能否如沃什所言改写历史呢？三个月后，我们将见证天翻...</w:t>
            </w:r>
          </w:p>
        </w:tc>
        <w:tc>
          <w:tcPr>
            <w:tcW w:type="dxa" w:w="1296"/>
            <w:vAlign w:val="center"/>
          </w:tcPr>
          <w:p>
            <w:pPr>
              <w:spacing w:after="0"/>
            </w:pPr>
            <w:r/>
            <w:r>
              <w:rPr>
                <w:b w:val="0"/>
                <w:sz w:val="18"/>
              </w:rPr>
              <w:t>https://m.weibo.cn/status/5304226617233494</w:t>
            </w:r>
          </w:p>
        </w:tc>
      </w:tr>
      <w:tr>
        <w:tc>
          <w:tcPr>
            <w:tcW w:type="dxa" w:w="1296"/>
            <w:vAlign w:val="center"/>
          </w:tcPr>
          <w:p>
            <w:pPr>
              <w:spacing w:after="0"/>
            </w:pPr>
            <w:r/>
            <w:r>
              <w:rPr>
                <w:b w:val="0"/>
                <w:sz w:val="18"/>
              </w:rPr>
              <w:t>2026-05-30 10:20</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原油/能源、美元/美债、股票/风险资产</w:t>
            </w:r>
          </w:p>
        </w:tc>
        <w:tc>
          <w:tcPr>
            <w:tcW w:type="dxa" w:w="3456"/>
            <w:vAlign w:val="center"/>
          </w:tcPr>
          <w:p>
            <w:pPr>
              <w:spacing w:after="0"/>
            </w:pPr>
            <w:r/>
            <w:r>
              <w:rPr>
                <w:b w:val="0"/>
                <w:sz w:val="18"/>
              </w:rPr>
              <w:t>回复@菲穿布渴:美用AI赋能二毛军事能力，将大毛打得怀疑人生。美用AI赋能金融的知与行，能否如沃什所言改写历史呢？三个月后，我们将见证天翻地覆的巨变！//@菲穿布渴:现在最怕的不是危机，而是错把对手的“回光返照”当成“王者归来”。这波大涨，...</w:t>
            </w:r>
          </w:p>
        </w:tc>
        <w:tc>
          <w:tcPr>
            <w:tcW w:type="dxa" w:w="1296"/>
            <w:vAlign w:val="center"/>
          </w:tcPr>
          <w:p>
            <w:pPr>
              <w:spacing w:after="0"/>
            </w:pPr>
            <w:r/>
            <w:r>
              <w:rPr>
                <w:b w:val="0"/>
                <w:sz w:val="18"/>
              </w:rPr>
              <w:t>https://m.weibo.cn/status/5304218147883231</w:t>
            </w:r>
          </w:p>
        </w:tc>
      </w:tr>
      <w:tr>
        <w:tc>
          <w:tcPr>
            <w:tcW w:type="dxa" w:w="1296"/>
            <w:vAlign w:val="center"/>
          </w:tcPr>
          <w:p>
            <w:pPr>
              <w:spacing w:after="0"/>
            </w:pPr>
            <w:r/>
            <w:r>
              <w:rPr>
                <w:b w:val="0"/>
                <w:sz w:val="18"/>
              </w:rPr>
              <w:t>2026-05-30 10:13</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美元/美债</w:t>
            </w:r>
          </w:p>
        </w:tc>
        <w:tc>
          <w:tcPr>
            <w:tcW w:type="dxa" w:w="3456"/>
            <w:vAlign w:val="center"/>
          </w:tcPr>
          <w:p>
            <w:pPr>
              <w:spacing w:after="0"/>
            </w:pPr>
            <w:r/>
            <w:r>
              <w:rPr>
                <w:b w:val="0"/>
                <w:sz w:val="18"/>
              </w:rPr>
            </w:r>
          </w:p>
        </w:tc>
        <w:tc>
          <w:tcPr>
            <w:tcW w:type="dxa" w:w="1296"/>
            <w:vAlign w:val="center"/>
          </w:tcPr>
          <w:p>
            <w:pPr>
              <w:spacing w:after="0"/>
            </w:pPr>
            <w:r/>
            <w:r>
              <w:rPr>
                <w:b w:val="0"/>
                <w:sz w:val="18"/>
              </w:rPr>
              <w:t>https://m.weibo.cn/status/5304216407257555</w:t>
            </w:r>
          </w:p>
        </w:tc>
      </w:tr>
      <w:tr>
        <w:tc>
          <w:tcPr>
            <w:tcW w:type="dxa" w:w="1296"/>
            <w:vAlign w:val="center"/>
          </w:tcPr>
          <w:p>
            <w:pPr>
              <w:spacing w:after="0"/>
            </w:pPr>
            <w:r/>
            <w:r>
              <w:rPr>
                <w:b w:val="0"/>
                <w:sz w:val="18"/>
              </w:rPr>
              <w:t>2026-05-28 15:28</w:t>
            </w:r>
          </w:p>
        </w:tc>
        <w:tc>
          <w:tcPr>
            <w:tcW w:type="dxa" w:w="1584"/>
            <w:vAlign w:val="center"/>
          </w:tcPr>
          <w:p>
            <w:pPr>
              <w:spacing w:after="0"/>
            </w:pPr>
            <w:r/>
            <w:r>
              <w:rPr>
                <w:b w:val="0"/>
                <w:sz w:val="18"/>
              </w:rPr>
              <w:t>原创</w:t>
            </w:r>
          </w:p>
        </w:tc>
        <w:tc>
          <w:tcPr>
            <w:tcW w:type="dxa" w:w="1728"/>
            <w:vAlign w:val="center"/>
          </w:tcPr>
          <w:p>
            <w:pPr>
              <w:spacing w:after="0"/>
            </w:pPr>
            <w:r/>
            <w:r>
              <w:rPr>
                <w:b w:val="0"/>
                <w:sz w:val="18"/>
              </w:rPr>
              <w:t>原油/能源</w:t>
            </w:r>
          </w:p>
        </w:tc>
        <w:tc>
          <w:tcPr>
            <w:tcW w:type="dxa" w:w="3456"/>
            <w:vAlign w:val="center"/>
          </w:tcPr>
          <w:p>
            <w:pPr>
              <w:spacing w:after="0"/>
            </w:pPr>
            <w:r/>
            <w:r>
              <w:rPr>
                <w:b w:val="0"/>
                <w:sz w:val="18"/>
              </w:rPr>
              <w:t>今天，伊以美战争刚刚好三个月了。再有十天，就是百日战争了。战争结束了吗？当然没有！有赢家吗？现在还不好说！有趣的是，土耳其和印度等国快受不了了。要知道，现在才是油气重新定价的起点。再等等，油气价格会有惊喜，席卷全球的恶通将闪亮登场。希望，东...</w:t>
            </w:r>
          </w:p>
        </w:tc>
        <w:tc>
          <w:tcPr>
            <w:tcW w:type="dxa" w:w="1296"/>
            <w:vAlign w:val="center"/>
          </w:tcPr>
          <w:p>
            <w:pPr>
              <w:spacing w:after="0"/>
            </w:pPr>
            <w:r/>
            <w:r>
              <w:rPr>
                <w:b w:val="0"/>
                <w:sz w:val="18"/>
              </w:rPr>
              <w:t>https://m.weibo.cn/status/5303571061148282</w:t>
            </w:r>
          </w:p>
        </w:tc>
      </w:tr>
      <w:tr>
        <w:tc>
          <w:tcPr>
            <w:tcW w:type="dxa" w:w="1296"/>
            <w:vAlign w:val="center"/>
          </w:tcPr>
          <w:p>
            <w:pPr>
              <w:spacing w:after="0"/>
            </w:pPr>
            <w:r/>
            <w:r>
              <w:rPr>
                <w:b w:val="0"/>
                <w:sz w:val="18"/>
              </w:rPr>
              <w:t>2026-05-28 09:35</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粮食/必需品</w:t>
            </w:r>
          </w:p>
        </w:tc>
        <w:tc>
          <w:tcPr>
            <w:tcW w:type="dxa" w:w="3456"/>
            <w:vAlign w:val="center"/>
          </w:tcPr>
          <w:p>
            <w:pPr>
              <w:spacing w:after="0"/>
            </w:pPr>
            <w:r/>
            <w:r>
              <w:rPr>
                <w:b w:val="0"/>
                <w:sz w:val="18"/>
              </w:rPr>
              <w:t>回复@用户5734611905:这周聊的内容极其重要：加速主义与美国转型。//@用户5734611905:老师，这周末聊什么呢，今天周四已经等不及每周的精神粮食了//@卢麒元:谢谢大家。</w:t>
            </w:r>
          </w:p>
        </w:tc>
        <w:tc>
          <w:tcPr>
            <w:tcW w:type="dxa" w:w="1296"/>
            <w:vAlign w:val="center"/>
          </w:tcPr>
          <w:p>
            <w:pPr>
              <w:spacing w:after="0"/>
            </w:pPr>
            <w:r/>
            <w:r>
              <w:rPr>
                <w:b w:val="0"/>
                <w:sz w:val="18"/>
              </w:rPr>
              <w:t>https://m.weibo.cn/status/5303482123028608</w:t>
            </w:r>
          </w:p>
        </w:tc>
      </w:tr>
      <w:tr>
        <w:tc>
          <w:tcPr>
            <w:tcW w:type="dxa" w:w="1296"/>
            <w:vAlign w:val="center"/>
          </w:tcPr>
          <w:p>
            <w:pPr>
              <w:spacing w:after="0"/>
            </w:pPr>
            <w:r/>
            <w:r>
              <w:rPr>
                <w:b w:val="0"/>
                <w:sz w:val="18"/>
              </w:rPr>
              <w:t>2026-05-26 19:48</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宏观/投资</w:t>
            </w:r>
          </w:p>
        </w:tc>
        <w:tc>
          <w:tcPr>
            <w:tcW w:type="dxa" w:w="3456"/>
            <w:vAlign w:val="center"/>
          </w:tcPr>
          <w:p>
            <w:pPr>
              <w:spacing w:after="0"/>
            </w:pPr>
            <w:r/>
            <w:r>
              <w:rPr>
                <w:b w:val="0"/>
                <w:sz w:val="18"/>
              </w:rPr>
              <w:t>谢谢大家。</w:t>
            </w:r>
          </w:p>
        </w:tc>
        <w:tc>
          <w:tcPr>
            <w:tcW w:type="dxa" w:w="1296"/>
            <w:vAlign w:val="center"/>
          </w:tcPr>
          <w:p>
            <w:pPr>
              <w:spacing w:after="0"/>
            </w:pPr>
            <w:r/>
            <w:r>
              <w:rPr>
                <w:b w:val="0"/>
                <w:sz w:val="18"/>
              </w:rPr>
              <w:t>https://m.weibo.cn/status/5302911619039849</w:t>
            </w:r>
          </w:p>
        </w:tc>
      </w:tr>
      <w:tr>
        <w:tc>
          <w:tcPr>
            <w:tcW w:type="dxa" w:w="1296"/>
            <w:vAlign w:val="center"/>
          </w:tcPr>
          <w:p>
            <w:pPr>
              <w:spacing w:after="0"/>
            </w:pPr>
            <w:r/>
            <w:r>
              <w:rPr>
                <w:b w:val="0"/>
                <w:sz w:val="18"/>
              </w:rPr>
              <w:t>2026-05-26 12:39</w:t>
            </w:r>
          </w:p>
        </w:tc>
        <w:tc>
          <w:tcPr>
            <w:tcW w:type="dxa" w:w="1584"/>
            <w:vAlign w:val="center"/>
          </w:tcPr>
          <w:p>
            <w:pPr>
              <w:spacing w:after="0"/>
            </w:pPr>
            <w:r/>
            <w:r>
              <w:rPr>
                <w:b w:val="0"/>
                <w:sz w:val="18"/>
              </w:rPr>
              <w:t>原创</w:t>
            </w:r>
          </w:p>
        </w:tc>
        <w:tc>
          <w:tcPr>
            <w:tcW w:type="dxa" w:w="1728"/>
            <w:vAlign w:val="center"/>
          </w:tcPr>
          <w:p>
            <w:pPr>
              <w:spacing w:after="0"/>
            </w:pPr>
            <w:r/>
            <w:r>
              <w:rPr>
                <w:b w:val="0"/>
                <w:sz w:val="18"/>
              </w:rPr>
              <w:t>原油/能源、美元/美债</w:t>
            </w:r>
          </w:p>
        </w:tc>
        <w:tc>
          <w:tcPr>
            <w:tcW w:type="dxa" w:w="3456"/>
            <w:vAlign w:val="center"/>
          </w:tcPr>
          <w:p>
            <w:pPr>
              <w:spacing w:after="0"/>
            </w:pPr>
            <w:r/>
            <w:r>
              <w:rPr>
                <w:b w:val="0"/>
                <w:sz w:val="18"/>
              </w:rPr>
              <w:t>或者，沃什在准备一场金融核聚变。当美国大幅度释放石油储备的时候，我约略看到了百日供给极限。油气的所有潜力都趋于极限，美俄沙三大户似有默契。且，供应链成本飙升，一切供给都将经历百日后的极度短缺。土耳其和印度率先被烧烤了，欧日韩等会陆续进入烤箱...</w:t>
            </w:r>
          </w:p>
        </w:tc>
        <w:tc>
          <w:tcPr>
            <w:tcW w:type="dxa" w:w="1296"/>
            <w:vAlign w:val="center"/>
          </w:tcPr>
          <w:p>
            <w:pPr>
              <w:spacing w:after="0"/>
            </w:pPr>
            <w:r/>
            <w:r>
              <w:rPr>
                <w:b w:val="0"/>
                <w:sz w:val="18"/>
              </w:rPr>
              <w:t>https://m.weibo.cn/status/5302803586616801</w:t>
            </w:r>
          </w:p>
        </w:tc>
      </w:tr>
      <w:tr>
        <w:tc>
          <w:tcPr>
            <w:tcW w:type="dxa" w:w="1296"/>
            <w:vAlign w:val="center"/>
          </w:tcPr>
          <w:p>
            <w:pPr>
              <w:spacing w:after="0"/>
            </w:pPr>
            <w:r/>
            <w:r>
              <w:rPr>
                <w:b w:val="0"/>
                <w:sz w:val="18"/>
              </w:rPr>
              <w:t>2026-05-25 19:59</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宏观/投资</w:t>
            </w:r>
          </w:p>
        </w:tc>
        <w:tc>
          <w:tcPr>
            <w:tcW w:type="dxa" w:w="3456"/>
            <w:vAlign w:val="center"/>
          </w:tcPr>
          <w:p>
            <w:pPr>
              <w:spacing w:after="0"/>
            </w:pPr>
            <w:r/>
            <w:r>
              <w:rPr>
                <w:b w:val="0"/>
                <w:sz w:val="18"/>
              </w:rPr>
              <w:t>再次点赞👍。国家资管，就是控制三流。我确信，绝非内资糊涂非要走资。控制资本流向，特殊时期必须用重拳。这，其实是对一些糊涂者的精心呵护。境外势力被激怒了，各种的歪理邪说，有用吗？爱护国家和国民，就应该这样。真好，鼓掌👏。//@卢麒元:终于开始...</w:t>
            </w:r>
          </w:p>
        </w:tc>
        <w:tc>
          <w:tcPr>
            <w:tcW w:type="dxa" w:w="1296"/>
            <w:vAlign w:val="center"/>
          </w:tcPr>
          <w:p>
            <w:pPr>
              <w:spacing w:after="0"/>
            </w:pPr>
            <w:r/>
            <w:r>
              <w:rPr>
                <w:b w:val="0"/>
                <w:sz w:val="18"/>
              </w:rPr>
              <w:t>https://m.weibo.cn/status/5302551878566179</w:t>
            </w:r>
          </w:p>
        </w:tc>
      </w:tr>
      <w:tr>
        <w:tc>
          <w:tcPr>
            <w:tcW w:type="dxa" w:w="1296"/>
            <w:vAlign w:val="center"/>
          </w:tcPr>
          <w:p>
            <w:pPr>
              <w:spacing w:after="0"/>
            </w:pPr>
            <w:r/>
            <w:r>
              <w:rPr>
                <w:b w:val="0"/>
                <w:sz w:val="18"/>
              </w:rPr>
              <w:t>2026-05-25 16:02</w:t>
            </w:r>
          </w:p>
        </w:tc>
        <w:tc>
          <w:tcPr>
            <w:tcW w:type="dxa" w:w="1584"/>
            <w:vAlign w:val="center"/>
          </w:tcPr>
          <w:p>
            <w:pPr>
              <w:spacing w:after="0"/>
            </w:pPr>
            <w:r/>
            <w:r>
              <w:rPr>
                <w:b w:val="0"/>
                <w:sz w:val="18"/>
              </w:rPr>
              <w:t>原创</w:t>
            </w:r>
          </w:p>
        </w:tc>
        <w:tc>
          <w:tcPr>
            <w:tcW w:type="dxa" w:w="1728"/>
            <w:vAlign w:val="center"/>
          </w:tcPr>
          <w:p>
            <w:pPr>
              <w:spacing w:after="0"/>
            </w:pPr>
            <w:r/>
            <w:r>
              <w:rPr>
                <w:b w:val="0"/>
                <w:sz w:val="18"/>
              </w:rPr>
              <w:t>宏观/投资</w:t>
            </w:r>
          </w:p>
        </w:tc>
        <w:tc>
          <w:tcPr>
            <w:tcW w:type="dxa" w:w="3456"/>
            <w:vAlign w:val="center"/>
          </w:tcPr>
          <w:p>
            <w:pPr>
              <w:spacing w:after="0"/>
            </w:pPr>
            <w:r/>
            <w:r>
              <w:rPr>
                <w:b w:val="0"/>
                <w:sz w:val="18"/>
              </w:rPr>
              <w:t>我在周日，用一个小时，将对市场的看法说清楚了。我不想在这里再重复，也不想解释或回答奇奇怪怪的各种问题。还是那句话：利乐有缘。无缘，离开就好，何必浪费时间空间。基督教新教最大的一脉是信义宗，信义宗成为西方发达国家的伦理和法理基础。其实，信义宗...</w:t>
            </w:r>
          </w:p>
        </w:tc>
        <w:tc>
          <w:tcPr>
            <w:tcW w:type="dxa" w:w="1296"/>
            <w:vAlign w:val="center"/>
          </w:tcPr>
          <w:p>
            <w:pPr>
              <w:spacing w:after="0"/>
            </w:pPr>
            <w:r/>
            <w:r>
              <w:rPr>
                <w:b w:val="0"/>
                <w:sz w:val="18"/>
              </w:rPr>
              <w:t>https://m.weibo.cn/status/5302492356675083</w:t>
            </w:r>
          </w:p>
        </w:tc>
      </w:tr>
      <w:tr>
        <w:tc>
          <w:tcPr>
            <w:tcW w:type="dxa" w:w="1296"/>
            <w:vAlign w:val="center"/>
          </w:tcPr>
          <w:p>
            <w:pPr>
              <w:spacing w:after="0"/>
            </w:pPr>
            <w:r/>
            <w:r>
              <w:rPr>
                <w:b w:val="0"/>
                <w:sz w:val="18"/>
              </w:rPr>
              <w:t>2026-05-23 12:24</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宏观/投资</w:t>
            </w:r>
          </w:p>
        </w:tc>
        <w:tc>
          <w:tcPr>
            <w:tcW w:type="dxa" w:w="3456"/>
            <w:vAlign w:val="center"/>
          </w:tcPr>
          <w:p>
            <w:pPr>
              <w:spacing w:after="0"/>
            </w:pPr>
            <w:r/>
            <w:r>
              <w:rPr>
                <w:b w:val="0"/>
                <w:sz w:val="18"/>
              </w:rPr>
              <w:t>回复@微博智搜:就经济学而言，资本外流会降低本土资本积累率。造成就业问题，拉低经济增长。然而，就政治学而言，则涉及道德底线与法律规范问题。非集走资，借款走资，都是犯罪行为，完全无法容忍。点赞，终于处理他们了。唯，集体审美未跟上，他们在教育学...</w:t>
            </w:r>
          </w:p>
        </w:tc>
        <w:tc>
          <w:tcPr>
            <w:tcW w:type="dxa" w:w="1296"/>
            <w:vAlign w:val="center"/>
          </w:tcPr>
          <w:p>
            <w:pPr>
              <w:spacing w:after="0"/>
            </w:pPr>
            <w:r/>
            <w:r>
              <w:rPr>
                <w:b w:val="0"/>
                <w:sz w:val="18"/>
              </w:rPr>
              <w:t>https://m.weibo.cn/status/5301712602793123</w:t>
            </w:r>
          </w:p>
        </w:tc>
      </w:tr>
      <w:tr>
        <w:tc>
          <w:tcPr>
            <w:tcW w:type="dxa" w:w="1296"/>
            <w:vAlign w:val="center"/>
          </w:tcPr>
          <w:p>
            <w:pPr>
              <w:spacing w:after="0"/>
            </w:pPr>
            <w:r/>
            <w:r>
              <w:rPr>
                <w:b w:val="0"/>
                <w:sz w:val="18"/>
              </w:rPr>
              <w:t>2026-05-22 19:58</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宏观/投资</w:t>
            </w:r>
          </w:p>
        </w:tc>
        <w:tc>
          <w:tcPr>
            <w:tcW w:type="dxa" w:w="3456"/>
            <w:vAlign w:val="center"/>
          </w:tcPr>
          <w:p>
            <w:pPr>
              <w:spacing w:after="0"/>
            </w:pPr>
            <w:r/>
            <w:r>
              <w:rPr>
                <w:b w:val="0"/>
                <w:sz w:val="18"/>
              </w:rPr>
              <w:t>回复@垚垚堡堡平安:其实，这事在港早已经名牌，一些人走资祸国明目张胆，且被教育学术传媒奉为神明。该收拾一下了，不要让全世界向往东方的投资者继续失望了。//@垚垚堡堡平安:查的好，鼓掌👏🏻//@卢麒元:终于开始了。斩断外缘显然是不够的，必须深...</w:t>
            </w:r>
          </w:p>
        </w:tc>
        <w:tc>
          <w:tcPr>
            <w:tcW w:type="dxa" w:w="1296"/>
            <w:vAlign w:val="center"/>
          </w:tcPr>
          <w:p>
            <w:pPr>
              <w:spacing w:after="0"/>
            </w:pPr>
            <w:r/>
            <w:r>
              <w:rPr>
                <w:b w:val="0"/>
                <w:sz w:val="18"/>
              </w:rPr>
              <w:t>https://m.weibo.cn/status/5301464568169097</w:t>
            </w:r>
          </w:p>
        </w:tc>
      </w:tr>
      <w:tr>
        <w:tc>
          <w:tcPr>
            <w:tcW w:type="dxa" w:w="1296"/>
            <w:vAlign w:val="center"/>
          </w:tcPr>
          <w:p>
            <w:pPr>
              <w:spacing w:after="0"/>
            </w:pPr>
            <w:r/>
            <w:r>
              <w:rPr>
                <w:b w:val="0"/>
                <w:sz w:val="18"/>
              </w:rPr>
              <w:t>2026-05-22 19:05</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股票/风险资产</w:t>
            </w:r>
          </w:p>
        </w:tc>
        <w:tc>
          <w:tcPr>
            <w:tcW w:type="dxa" w:w="3456"/>
            <w:vAlign w:val="center"/>
          </w:tcPr>
          <w:p>
            <w:pPr>
              <w:spacing w:after="0"/>
            </w:pPr>
            <w:r/>
            <w:r>
              <w:rPr>
                <w:b w:val="0"/>
                <w:sz w:val="18"/>
              </w:rPr>
              <w:t>终于开始了。斩断外缘显然是不够的，必须深究衮衮内鬼。我们的货币叫人民，我们的资本市场也属于勤劳的老百姓。在AI时代，监管本就不是什么复杂问题。爱祖国，爱人民，应是国家资管的根本原则。祝愿早日建立一个利益人民群众的资本市场，给我国老百姓尊享资...</w:t>
            </w:r>
          </w:p>
        </w:tc>
        <w:tc>
          <w:tcPr>
            <w:tcW w:type="dxa" w:w="1296"/>
            <w:vAlign w:val="center"/>
          </w:tcPr>
          <w:p>
            <w:pPr>
              <w:spacing w:after="0"/>
            </w:pPr>
            <w:r/>
            <w:r>
              <w:rPr>
                <w:b w:val="0"/>
                <w:sz w:val="18"/>
              </w:rPr>
              <w:t>https://m.weibo.cn/status/5301451154003163</w:t>
            </w:r>
          </w:p>
        </w:tc>
      </w:tr>
      <w:tr>
        <w:tc>
          <w:tcPr>
            <w:tcW w:type="dxa" w:w="1296"/>
            <w:vAlign w:val="center"/>
          </w:tcPr>
          <w:p>
            <w:pPr>
              <w:spacing w:after="0"/>
            </w:pPr>
            <w:r/>
            <w:r>
              <w:rPr>
                <w:b w:val="0"/>
                <w:sz w:val="18"/>
              </w:rPr>
              <w:t>2026-05-22 09:56</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原油/能源、美元/美债、股票/风险资产</w:t>
            </w:r>
          </w:p>
        </w:tc>
        <w:tc>
          <w:tcPr>
            <w:tcW w:type="dxa" w:w="3456"/>
            <w:vAlign w:val="center"/>
          </w:tcPr>
          <w:p>
            <w:pPr>
              <w:spacing w:after="0"/>
            </w:pPr>
            <w:r/>
            <w:r>
              <w:rPr>
                <w:b w:val="0"/>
                <w:sz w:val="18"/>
              </w:rPr>
              <w:t>回复@GOLD_Alex:油价回不去了。非但回不去，还要继续勇攀高峰。有趣的是，华尔街现在并不打算为能源买单。等到马斯克上市结束，能源带来的系统性危机才会狂飙突进。我上周讲过，强美元只能建立在能源危机基础上。至于AI，可能会坑杀所有的东亚龙...</w:t>
            </w:r>
          </w:p>
        </w:tc>
        <w:tc>
          <w:tcPr>
            <w:tcW w:type="dxa" w:w="1296"/>
            <w:vAlign w:val="center"/>
          </w:tcPr>
          <w:p>
            <w:pPr>
              <w:spacing w:after="0"/>
            </w:pPr>
            <w:r/>
            <w:r>
              <w:rPr>
                <w:b w:val="0"/>
                <w:sz w:val="18"/>
              </w:rPr>
              <w:t>https://m.weibo.cn/status/5301313009354530</w:t>
            </w:r>
          </w:p>
        </w:tc>
      </w:tr>
      <w:tr>
        <w:tc>
          <w:tcPr>
            <w:tcW w:type="dxa" w:w="1296"/>
            <w:vAlign w:val="center"/>
          </w:tcPr>
          <w:p>
            <w:pPr>
              <w:spacing w:after="0"/>
            </w:pPr>
            <w:r/>
            <w:r>
              <w:rPr>
                <w:b w:val="0"/>
                <w:sz w:val="18"/>
              </w:rPr>
              <w:t>2026-05-21 10:18</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美元/美债</w:t>
            </w:r>
          </w:p>
        </w:tc>
        <w:tc>
          <w:tcPr>
            <w:tcW w:type="dxa" w:w="3456"/>
            <w:vAlign w:val="center"/>
          </w:tcPr>
          <w:p>
            <w:pPr>
              <w:spacing w:after="0"/>
            </w:pPr>
            <w:r/>
            <w:r>
              <w:rPr>
                <w:b w:val="0"/>
                <w:sz w:val="18"/>
              </w:rPr>
              <w:t>长债收益率决定着资本成本，更决定着资本利得。当资本利得趋近于零，或即将沦为负值时，资本将还原为资金。冻结资本流速的长债收益率为6%（非高端制造业和低端服务业的净利润为5%）。美息居高不下，向心坍缩就不远了。希望，祖国，老百姓，都做好各自的准...</w:t>
            </w:r>
          </w:p>
        </w:tc>
        <w:tc>
          <w:tcPr>
            <w:tcW w:type="dxa" w:w="1296"/>
            <w:vAlign w:val="center"/>
          </w:tcPr>
          <w:p>
            <w:pPr>
              <w:spacing w:after="0"/>
            </w:pPr>
            <w:r/>
            <w:r>
              <w:rPr>
                <w:b w:val="0"/>
                <w:sz w:val="18"/>
              </w:rPr>
              <w:t>https://m.weibo.cn/status/5300956237413763</w:t>
            </w:r>
          </w:p>
        </w:tc>
      </w:tr>
      <w:tr>
        <w:tc>
          <w:tcPr>
            <w:tcW w:type="dxa" w:w="1296"/>
            <w:vAlign w:val="center"/>
          </w:tcPr>
          <w:p>
            <w:pPr>
              <w:spacing w:after="0"/>
            </w:pPr>
            <w:r/>
            <w:r>
              <w:rPr>
                <w:b w:val="0"/>
                <w:sz w:val="18"/>
              </w:rPr>
              <w:t>2026-05-20 11:38</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原油/能源</w:t>
            </w:r>
          </w:p>
        </w:tc>
        <w:tc>
          <w:tcPr>
            <w:tcW w:type="dxa" w:w="3456"/>
            <w:vAlign w:val="center"/>
          </w:tcPr>
          <w:p>
            <w:pPr>
              <w:spacing w:after="0"/>
            </w:pPr>
            <w:r/>
            <w:r>
              <w:rPr>
                <w:b w:val="0"/>
                <w:sz w:val="18"/>
              </w:rPr>
              <w:t>回复@逆流而上_兔子:希望你是真的算术问题。短股长金，不是为了赚钱，而是让大家避开楼市等的贬值。2020年去楼买金，2025年可以买三套了。春节前让朋友们金转油，是让大家守住金的利润。赚不赚钱，很快就有结论了。跟上节奏，别再给人做锤子了！祸...</w:t>
            </w:r>
          </w:p>
        </w:tc>
        <w:tc>
          <w:tcPr>
            <w:tcW w:type="dxa" w:w="1296"/>
            <w:vAlign w:val="center"/>
          </w:tcPr>
          <w:p>
            <w:pPr>
              <w:spacing w:after="0"/>
            </w:pPr>
            <w:r/>
            <w:r>
              <w:rPr>
                <w:b w:val="0"/>
                <w:sz w:val="18"/>
              </w:rPr>
              <w:t>https://m.weibo.cn/status/5300613967253607</w:t>
            </w:r>
          </w:p>
        </w:tc>
      </w:tr>
      <w:tr>
        <w:tc>
          <w:tcPr>
            <w:tcW w:type="dxa" w:w="1296"/>
            <w:vAlign w:val="center"/>
          </w:tcPr>
          <w:p>
            <w:pPr>
              <w:spacing w:after="0"/>
            </w:pPr>
            <w:r/>
            <w:r>
              <w:rPr>
                <w:b w:val="0"/>
                <w:sz w:val="18"/>
              </w:rPr>
              <w:t>2026-05-20 11:31</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黄金/白银、原油/能源</w:t>
            </w:r>
          </w:p>
        </w:tc>
        <w:tc>
          <w:tcPr>
            <w:tcW w:type="dxa" w:w="3456"/>
            <w:vAlign w:val="center"/>
          </w:tcPr>
          <w:p>
            <w:pPr>
              <w:spacing w:after="0"/>
            </w:pPr>
            <w:r/>
            <w:r>
              <w:rPr>
                <w:b w:val="0"/>
                <w:sz w:val="18"/>
              </w:rPr>
              <w:t>回复@甜甜圈儿么么哒:记住了，真理只存在于特定时间和空间中。过了，也就错了。节奏和韵律之所以美，是与天道的和谐共振。耐心等待下一次，不要错过。//@甜甜圈儿么么哒:先生，金实物怎么办？要不要出掉也转油//@卢麒元:回复@用户91999657...</w:t>
            </w:r>
          </w:p>
        </w:tc>
        <w:tc>
          <w:tcPr>
            <w:tcW w:type="dxa" w:w="1296"/>
            <w:vAlign w:val="center"/>
          </w:tcPr>
          <w:p>
            <w:pPr>
              <w:spacing w:after="0"/>
            </w:pPr>
            <w:r/>
            <w:r>
              <w:rPr>
                <w:b w:val="0"/>
                <w:sz w:val="18"/>
              </w:rPr>
              <w:t>https://m.weibo.cn/status/5300612086366559</w:t>
            </w:r>
          </w:p>
        </w:tc>
      </w:tr>
      <w:tr>
        <w:tc>
          <w:tcPr>
            <w:tcW w:type="dxa" w:w="1296"/>
            <w:vAlign w:val="center"/>
          </w:tcPr>
          <w:p>
            <w:pPr>
              <w:spacing w:after="0"/>
            </w:pPr>
            <w:r/>
            <w:r>
              <w:rPr>
                <w:b w:val="0"/>
                <w:sz w:val="18"/>
              </w:rPr>
              <w:t>2026-05-20 11:22</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黄金/白银、原油/能源</w:t>
            </w:r>
          </w:p>
        </w:tc>
        <w:tc>
          <w:tcPr>
            <w:tcW w:type="dxa" w:w="3456"/>
            <w:vAlign w:val="center"/>
          </w:tcPr>
          <w:p>
            <w:pPr>
              <w:spacing w:after="0"/>
            </w:pPr>
            <w:r/>
            <w:r>
              <w:rPr>
                <w:b w:val="0"/>
                <w:sz w:val="18"/>
              </w:rPr>
              <w:t>回复@用户9199965788:不用难过，下次跟上就好。金银不用太担心，轮动过程而已。其中，金银股被主力洗仓，本质上是内线配合贝先道走资而已。观三流，清清楚楚。真希望，领导办公室墙上也有三流动态图（清楚看到侄儿们在忙什么）。慢慢来吧，会好的...</w:t>
            </w:r>
          </w:p>
        </w:tc>
        <w:tc>
          <w:tcPr>
            <w:tcW w:type="dxa" w:w="1296"/>
            <w:vAlign w:val="center"/>
          </w:tcPr>
          <w:p>
            <w:pPr>
              <w:spacing w:after="0"/>
            </w:pPr>
            <w:r/>
            <w:r>
              <w:rPr>
                <w:b w:val="0"/>
                <w:sz w:val="18"/>
              </w:rPr>
              <w:t>https://m.weibo.cn/status/5300609840317368</w:t>
            </w:r>
          </w:p>
        </w:tc>
      </w:tr>
      <w:tr>
        <w:tc>
          <w:tcPr>
            <w:tcW w:type="dxa" w:w="1296"/>
            <w:vAlign w:val="center"/>
          </w:tcPr>
          <w:p>
            <w:pPr>
              <w:spacing w:after="0"/>
            </w:pPr>
            <w:r/>
            <w:r>
              <w:rPr>
                <w:b w:val="0"/>
                <w:sz w:val="18"/>
              </w:rPr>
              <w:t>2026-05-20 10:27</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原油/能源、股票/风险资产</w:t>
            </w:r>
          </w:p>
        </w:tc>
        <w:tc>
          <w:tcPr>
            <w:tcW w:type="dxa" w:w="3456"/>
            <w:vAlign w:val="center"/>
          </w:tcPr>
          <w:p>
            <w:pPr>
              <w:spacing w:after="0"/>
            </w:pPr>
            <w:r/>
            <w:r>
              <w:rPr>
                <w:b w:val="0"/>
                <w:sz w:val="18"/>
              </w:rPr>
              <w:t>川赢赢，确实无法接受失败，似乎还得再打下半场。普大帝，也无法结束战争，似乎要折腾一下欧洲了。他们都在重锤全球经济，债市快要崩了。华尔街有点儿诡谲，还在硬赶AI牛🐮，我侄在全力配合。问题是，巴菲特真的很傻吗？亦或者，疯子们快要挥起镰刀了。</w:t>
            </w:r>
          </w:p>
        </w:tc>
        <w:tc>
          <w:tcPr>
            <w:tcW w:type="dxa" w:w="1296"/>
            <w:vAlign w:val="center"/>
          </w:tcPr>
          <w:p>
            <w:pPr>
              <w:spacing w:after="0"/>
            </w:pPr>
            <w:r/>
            <w:r>
              <w:rPr>
                <w:b w:val="0"/>
                <w:sz w:val="18"/>
              </w:rPr>
              <w:t>https://m.weibo.cn/status/5300596188120158</w:t>
            </w:r>
          </w:p>
        </w:tc>
      </w:tr>
      <w:tr>
        <w:tc>
          <w:tcPr>
            <w:tcW w:type="dxa" w:w="1296"/>
            <w:vAlign w:val="center"/>
          </w:tcPr>
          <w:p>
            <w:pPr>
              <w:spacing w:after="0"/>
            </w:pPr>
            <w:r/>
            <w:r>
              <w:rPr>
                <w:b w:val="0"/>
                <w:sz w:val="18"/>
              </w:rPr>
              <w:t>2026-05-19 16:00</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美元/美债</w:t>
            </w:r>
          </w:p>
        </w:tc>
        <w:tc>
          <w:tcPr>
            <w:tcW w:type="dxa" w:w="3456"/>
            <w:vAlign w:val="center"/>
          </w:tcPr>
          <w:p>
            <w:pPr>
              <w:spacing w:after="0"/>
            </w:pPr>
            <w:r/>
            <w:r>
              <w:rPr>
                <w:b w:val="0"/>
                <w:sz w:val="18"/>
              </w:rPr>
              <w:t>回复@拨云见日定乾坤:谢谢你，谢谢大家。我其实不需要帮助。在港三十年，看明白了一件事情。真理，不能争，无需辩。真理在成为真理前，必然反直觉，必然很小众。这也是少数人可以一直赚钱的原因。五年的短股长金，争辩有意思吗？反对的，已经实现阶层堕落了...</w:t>
            </w:r>
          </w:p>
        </w:tc>
        <w:tc>
          <w:tcPr>
            <w:tcW w:type="dxa" w:w="1296"/>
            <w:vAlign w:val="center"/>
          </w:tcPr>
          <w:p>
            <w:pPr>
              <w:spacing w:after="0"/>
            </w:pPr>
            <w:r/>
            <w:r>
              <w:rPr>
                <w:b w:val="0"/>
                <w:sz w:val="18"/>
              </w:rPr>
              <w:t>https://m.weibo.cn/status/5300317480813108</w:t>
            </w:r>
          </w:p>
        </w:tc>
      </w:tr>
      <w:tr>
        <w:tc>
          <w:tcPr>
            <w:tcW w:type="dxa" w:w="1296"/>
            <w:vAlign w:val="center"/>
          </w:tcPr>
          <w:p>
            <w:pPr>
              <w:spacing w:after="0"/>
            </w:pPr>
            <w:r/>
            <w:r>
              <w:rPr>
                <w:b w:val="0"/>
                <w:sz w:val="18"/>
              </w:rPr>
              <w:t>2026-05-19 09:13</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美元/美债</w:t>
            </w:r>
          </w:p>
        </w:tc>
        <w:tc>
          <w:tcPr>
            <w:tcW w:type="dxa" w:w="3456"/>
            <w:vAlign w:val="center"/>
          </w:tcPr>
          <w:p>
            <w:pPr>
              <w:spacing w:after="0"/>
            </w:pPr>
            <w:r/>
            <w:r>
              <w:rPr>
                <w:b w:val="0"/>
                <w:sz w:val="18"/>
              </w:rPr>
              <w:t>回复@9010院医物宠志乔:如果，一个国家的精英集体认为，选择志愿军司令员和政委的第一性原则是美军的专业认证；那么，志愿军的司令员和政委只能选择麦克阿瑟。今天中国金融组织选择的逻辑荒谬，堪称震烁古今。一场平成战败，都不能警醒愚不可及的一众～...</w:t>
            </w:r>
          </w:p>
        </w:tc>
        <w:tc>
          <w:tcPr>
            <w:tcW w:type="dxa" w:w="1296"/>
            <w:vAlign w:val="center"/>
          </w:tcPr>
          <w:p>
            <w:pPr>
              <w:spacing w:after="0"/>
            </w:pPr>
            <w:r/>
            <w:r>
              <w:rPr>
                <w:b w:val="0"/>
                <w:sz w:val="18"/>
              </w:rPr>
              <w:t>https://m.weibo.cn/status/5300214971763066</w:t>
            </w:r>
          </w:p>
        </w:tc>
      </w:tr>
      <w:tr>
        <w:tc>
          <w:tcPr>
            <w:tcW w:type="dxa" w:w="1296"/>
            <w:vAlign w:val="center"/>
          </w:tcPr>
          <w:p>
            <w:pPr>
              <w:spacing w:after="0"/>
            </w:pPr>
            <w:r/>
            <w:r>
              <w:rPr>
                <w:b w:val="0"/>
                <w:sz w:val="18"/>
              </w:rPr>
              <w:t>2026-05-19 08:58</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美元/美债</w:t>
            </w:r>
          </w:p>
        </w:tc>
        <w:tc>
          <w:tcPr>
            <w:tcW w:type="dxa" w:w="3456"/>
            <w:vAlign w:val="center"/>
          </w:tcPr>
          <w:p>
            <w:pPr>
              <w:spacing w:after="0"/>
            </w:pPr>
            <w:r/>
            <w:r>
              <w:rPr>
                <w:b w:val="0"/>
                <w:sz w:val="18"/>
              </w:rPr>
              <w:t>我一直在强调资本三流。金融管理就是控制资本三流。一个国家，金融主权就是资本三流的管理权。如果，交出资本三流管理权，你就算拥有半个地球的制造业，仍然存在被金融截肢的可能性。务必请强化金融主权，终结资本殖民的悲催时代！//@卢麒元:周末，我想聊...</w:t>
            </w:r>
          </w:p>
        </w:tc>
        <w:tc>
          <w:tcPr>
            <w:tcW w:type="dxa" w:w="1296"/>
            <w:vAlign w:val="center"/>
          </w:tcPr>
          <w:p>
            <w:pPr>
              <w:spacing w:after="0"/>
            </w:pPr>
            <w:r/>
            <w:r>
              <w:rPr>
                <w:b w:val="0"/>
                <w:sz w:val="18"/>
              </w:rPr>
              <w:t>https://m.weibo.cn/status/5300211174869671</w:t>
            </w:r>
          </w:p>
        </w:tc>
      </w:tr>
      <w:tr>
        <w:tc>
          <w:tcPr>
            <w:tcW w:type="dxa" w:w="1296"/>
            <w:vAlign w:val="center"/>
          </w:tcPr>
          <w:p>
            <w:pPr>
              <w:spacing w:after="0"/>
            </w:pPr>
            <w:r/>
            <w:r>
              <w:rPr>
                <w:b w:val="0"/>
                <w:sz w:val="18"/>
              </w:rPr>
              <w:t>2026-05-18 18:08</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美元/美债</w:t>
            </w:r>
          </w:p>
        </w:tc>
        <w:tc>
          <w:tcPr>
            <w:tcW w:type="dxa" w:w="3456"/>
            <w:vAlign w:val="center"/>
          </w:tcPr>
          <w:p>
            <w:pPr>
              <w:spacing w:after="0"/>
            </w:pPr>
            <w:r/>
            <w:r>
              <w:rPr>
                <w:b w:val="0"/>
                <w:sz w:val="18"/>
              </w:rPr>
              <w:t>回复@不惑之女_缘起性空:已经拆解一年了，还是有很多地方吃不透。慢慢来吧！//@不惑之女_缘起性空:很期待《清华简》，很想知道孔子之前的中国人是怎么看世界的。更希望先生保重身体，有必要的话可以休息一两个月再开始。//@卢麒元:回复@夏说-有...</w:t>
            </w:r>
          </w:p>
        </w:tc>
        <w:tc>
          <w:tcPr>
            <w:tcW w:type="dxa" w:w="1296"/>
            <w:vAlign w:val="center"/>
          </w:tcPr>
          <w:p>
            <w:pPr>
              <w:spacing w:after="0"/>
            </w:pPr>
            <w:r/>
            <w:r>
              <w:rPr>
                <w:b w:val="0"/>
                <w:sz w:val="18"/>
              </w:rPr>
              <w:t>https://m.weibo.cn/status/5299987258803510</w:t>
            </w:r>
          </w:p>
        </w:tc>
      </w:tr>
      <w:tr>
        <w:tc>
          <w:tcPr>
            <w:tcW w:type="dxa" w:w="1296"/>
            <w:vAlign w:val="center"/>
          </w:tcPr>
          <w:p>
            <w:pPr>
              <w:spacing w:after="0"/>
            </w:pPr>
            <w:r/>
            <w:r>
              <w:rPr>
                <w:b w:val="0"/>
                <w:sz w:val="18"/>
              </w:rPr>
              <w:t>2026-05-18 16:15</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美元/美债</w:t>
            </w:r>
          </w:p>
        </w:tc>
        <w:tc>
          <w:tcPr>
            <w:tcW w:type="dxa" w:w="3456"/>
            <w:vAlign w:val="center"/>
          </w:tcPr>
          <w:p>
            <w:pPr>
              <w:spacing w:after="0"/>
            </w:pPr>
            <w:r/>
            <w:r>
              <w:rPr>
                <w:b w:val="0"/>
                <w:sz w:val="18"/>
              </w:rPr>
              <w:t>回复@夏说-有理://@夏说-有理:找了好长时间才于去年十月在这个平台找到卢师，这周的课非常震撼、非常过瘾！我一边听一边忍俊不住含出声“过瘾”，我老婆瞪大眼睛看我。 感谢卢老师给予了一双“眼睛”，感谢遇见！祝健康平安！//@卢麒元:周末，我...</w:t>
            </w:r>
          </w:p>
        </w:tc>
        <w:tc>
          <w:tcPr>
            <w:tcW w:type="dxa" w:w="1296"/>
            <w:vAlign w:val="center"/>
          </w:tcPr>
          <w:p>
            <w:pPr>
              <w:spacing w:after="0"/>
            </w:pPr>
            <w:r/>
            <w:r>
              <w:rPr>
                <w:b w:val="0"/>
                <w:sz w:val="18"/>
              </w:rPr>
              <w:t>https://m.weibo.cn/status/5299958894822228</w:t>
            </w:r>
          </w:p>
        </w:tc>
      </w:tr>
      <w:tr>
        <w:tc>
          <w:tcPr>
            <w:tcW w:type="dxa" w:w="1296"/>
            <w:vAlign w:val="center"/>
          </w:tcPr>
          <w:p>
            <w:pPr>
              <w:spacing w:after="0"/>
            </w:pPr>
            <w:r/>
            <w:r>
              <w:rPr>
                <w:b w:val="0"/>
                <w:sz w:val="18"/>
              </w:rPr>
              <w:t>2026-05-16 21:58</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美元/美债</w:t>
            </w:r>
          </w:p>
        </w:tc>
        <w:tc>
          <w:tcPr>
            <w:tcW w:type="dxa" w:w="3456"/>
            <w:vAlign w:val="center"/>
          </w:tcPr>
          <w:p>
            <w:pPr>
              <w:spacing w:after="0"/>
            </w:pPr>
            <w:r/>
            <w:r>
              <w:rPr>
                <w:b w:val="0"/>
                <w:sz w:val="18"/>
              </w:rPr>
              <w:t>回复@执中不贰://@执中不贰:过瘾，听先生讲沃什的生平事迹有一种感觉就像先生在旁边看着一样，然后娓娓道来，听完脑子一下子就建立了一个基本框架了，正如先生所说何其有幸遇见一个好老师，何其有幸遇见您，望先生身体早日恢复，之前您提过有朋友是中医...</w:t>
            </w:r>
          </w:p>
        </w:tc>
        <w:tc>
          <w:tcPr>
            <w:tcW w:type="dxa" w:w="1296"/>
            <w:vAlign w:val="center"/>
          </w:tcPr>
          <w:p>
            <w:pPr>
              <w:spacing w:after="0"/>
            </w:pPr>
            <w:r/>
            <w:r>
              <w:rPr>
                <w:b w:val="0"/>
                <w:sz w:val="18"/>
              </w:rPr>
              <w:t>https://m.weibo.cn/status/5299320540105776</w:t>
            </w:r>
          </w:p>
        </w:tc>
      </w:tr>
      <w:tr>
        <w:tc>
          <w:tcPr>
            <w:tcW w:type="dxa" w:w="1296"/>
            <w:vAlign w:val="center"/>
          </w:tcPr>
          <w:p>
            <w:pPr>
              <w:spacing w:after="0"/>
            </w:pPr>
            <w:r/>
            <w:r>
              <w:rPr>
                <w:b w:val="0"/>
                <w:sz w:val="18"/>
              </w:rPr>
              <w:t>2026-05-16 16:18</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宏观/投资</w:t>
            </w:r>
          </w:p>
        </w:tc>
        <w:tc>
          <w:tcPr>
            <w:tcW w:type="dxa" w:w="3456"/>
            <w:vAlign w:val="center"/>
          </w:tcPr>
          <w:p>
            <w:pPr>
              <w:spacing w:after="0"/>
            </w:pPr>
            <w:r/>
            <w:r>
              <w:rPr>
                <w:b w:val="0"/>
                <w:sz w:val="18"/>
              </w:rPr>
              <w:t>转发微博</w:t>
            </w:r>
          </w:p>
        </w:tc>
        <w:tc>
          <w:tcPr>
            <w:tcW w:type="dxa" w:w="1296"/>
            <w:vAlign w:val="center"/>
          </w:tcPr>
          <w:p>
            <w:pPr>
              <w:spacing w:after="0"/>
            </w:pPr>
            <w:r/>
            <w:r>
              <w:rPr>
                <w:b w:val="0"/>
                <w:sz w:val="18"/>
              </w:rPr>
              <w:t>https://m.weibo.cn/status/5299234955856460</w:t>
            </w:r>
          </w:p>
        </w:tc>
      </w:tr>
      <w:tr>
        <w:tc>
          <w:tcPr>
            <w:tcW w:type="dxa" w:w="1296"/>
            <w:vAlign w:val="center"/>
          </w:tcPr>
          <w:p>
            <w:pPr>
              <w:spacing w:after="0"/>
            </w:pPr>
            <w:r/>
            <w:r>
              <w:rPr>
                <w:b w:val="0"/>
                <w:sz w:val="18"/>
              </w:rPr>
              <w:t>2026-05-16 16:15</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黄金/白银、美元/美债</w:t>
            </w:r>
          </w:p>
        </w:tc>
        <w:tc>
          <w:tcPr>
            <w:tcW w:type="dxa" w:w="3456"/>
            <w:vAlign w:val="center"/>
          </w:tcPr>
          <w:p>
            <w:pPr>
              <w:spacing w:after="0"/>
            </w:pPr>
            <w:r/>
            <w:r>
              <w:rPr>
                <w:b w:val="0"/>
                <w:sz w:val="18"/>
              </w:rPr>
              <w:t>回复@长耳朵的花园://@长耳朵的花园:时间飞快，看时间倒数听完，珍惜每一秒，每一个字。无奈时间有限，只能多听几遍，好像讲座的时间也变长了//@卢麒元:回复@独特樱桃学管理:若，我国国家资管到位，一年内就能解决黄金定价问题了。//@独特樱桃...</w:t>
            </w:r>
          </w:p>
        </w:tc>
        <w:tc>
          <w:tcPr>
            <w:tcW w:type="dxa" w:w="1296"/>
            <w:vAlign w:val="center"/>
          </w:tcPr>
          <w:p>
            <w:pPr>
              <w:spacing w:after="0"/>
            </w:pPr>
            <w:r/>
            <w:r>
              <w:rPr>
                <w:b w:val="0"/>
                <w:sz w:val="18"/>
              </w:rPr>
              <w:t>https://m.weibo.cn/status/5299234184102641</w:t>
            </w:r>
          </w:p>
        </w:tc>
      </w:tr>
      <w:tr>
        <w:tc>
          <w:tcPr>
            <w:tcW w:type="dxa" w:w="1296"/>
            <w:vAlign w:val="center"/>
          </w:tcPr>
          <w:p>
            <w:pPr>
              <w:spacing w:after="0"/>
            </w:pPr>
            <w:r/>
            <w:r>
              <w:rPr>
                <w:b w:val="0"/>
                <w:sz w:val="18"/>
              </w:rPr>
              <w:t>2026-05-16 16:14</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美元/美债</w:t>
            </w:r>
          </w:p>
        </w:tc>
        <w:tc>
          <w:tcPr>
            <w:tcW w:type="dxa" w:w="3456"/>
            <w:vAlign w:val="center"/>
          </w:tcPr>
          <w:p>
            <w:pPr>
              <w:spacing w:after="0"/>
            </w:pPr>
            <w:r/>
            <w:r>
              <w:rPr>
                <w:b w:val="0"/>
                <w:sz w:val="18"/>
              </w:rPr>
              <w:t>回复@雁过withouttrace://@雁过withouttrace:“控制资本三流必然导致资产与商品价格的剧烈波动，或者资产与商品价格的剧烈波动其实在表达资本三流的控制”，其实也在表达先生的哲学高度与历史纵深，太精彩了，同时发人深省！今...</w:t>
            </w:r>
          </w:p>
        </w:tc>
        <w:tc>
          <w:tcPr>
            <w:tcW w:type="dxa" w:w="1296"/>
            <w:vAlign w:val="center"/>
          </w:tcPr>
          <w:p>
            <w:pPr>
              <w:spacing w:after="0"/>
            </w:pPr>
            <w:r/>
            <w:r>
              <w:rPr>
                <w:b w:val="0"/>
                <w:sz w:val="18"/>
              </w:rPr>
              <w:t>https://m.weibo.cn/status/5299233957615483</w:t>
            </w:r>
          </w:p>
        </w:tc>
      </w:tr>
      <w:tr>
        <w:tc>
          <w:tcPr>
            <w:tcW w:type="dxa" w:w="1296"/>
            <w:vAlign w:val="center"/>
          </w:tcPr>
          <w:p>
            <w:pPr>
              <w:spacing w:after="0"/>
            </w:pPr>
            <w:r/>
            <w:r>
              <w:rPr>
                <w:b w:val="0"/>
                <w:sz w:val="18"/>
              </w:rPr>
              <w:t>2026-05-16 14:11</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黄金/白银、美元/美债</w:t>
            </w:r>
          </w:p>
        </w:tc>
        <w:tc>
          <w:tcPr>
            <w:tcW w:type="dxa" w:w="3456"/>
            <w:vAlign w:val="center"/>
          </w:tcPr>
          <w:p>
            <w:pPr>
              <w:spacing w:after="0"/>
            </w:pPr>
            <w:r/>
            <w:r>
              <w:rPr>
                <w:b w:val="0"/>
                <w:sz w:val="18"/>
              </w:rPr>
              <w:t>回复@独特樱桃学管理:若，我国国家资管到位，一年内就能解决黄金定价问题了。//@独特樱桃学管理:是不是金的下个周期也要好几年//@卢麒元:回复@用户6472888366:以后一定要跟上大部队。铜企参差不齐，好的仍然可以继续持有，待下一个周期...</w:t>
            </w:r>
          </w:p>
        </w:tc>
        <w:tc>
          <w:tcPr>
            <w:tcW w:type="dxa" w:w="1296"/>
            <w:vAlign w:val="center"/>
          </w:tcPr>
          <w:p>
            <w:pPr>
              <w:spacing w:after="0"/>
            </w:pPr>
            <w:r/>
            <w:r>
              <w:rPr>
                <w:b w:val="0"/>
                <w:sz w:val="18"/>
              </w:rPr>
              <w:t>https://m.weibo.cn/status/5299202880180632</w:t>
            </w:r>
          </w:p>
        </w:tc>
      </w:tr>
      <w:tr>
        <w:tc>
          <w:tcPr>
            <w:tcW w:type="dxa" w:w="1296"/>
            <w:vAlign w:val="center"/>
          </w:tcPr>
          <w:p>
            <w:pPr>
              <w:spacing w:after="0"/>
            </w:pPr>
            <w:r/>
            <w:r>
              <w:rPr>
                <w:b w:val="0"/>
                <w:sz w:val="18"/>
              </w:rPr>
              <w:t>2026-05-16 14:10</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美元/美债、股票/风险资产</w:t>
            </w:r>
          </w:p>
        </w:tc>
        <w:tc>
          <w:tcPr>
            <w:tcW w:type="dxa" w:w="3456"/>
            <w:vAlign w:val="center"/>
          </w:tcPr>
          <w:p>
            <w:pPr>
              <w:spacing w:after="0"/>
            </w:pPr>
            <w:r/>
            <w:r>
              <w:rPr>
                <w:b w:val="0"/>
                <w:sz w:val="18"/>
              </w:rPr>
              <w:t>回复@wujc1963:此次AI金融战，是一次世纪大考。我们必须清理天降组（也将他们挂在吊车上），我们必须组建金融AI特战组（能有效管控资本三流）。全国人民同仇敌忾，就能跨过这道坎。//@wujc1963:党领导的本土金融队伍彻底打败了国民...</w:t>
            </w:r>
          </w:p>
        </w:tc>
        <w:tc>
          <w:tcPr>
            <w:tcW w:type="dxa" w:w="1296"/>
            <w:vAlign w:val="center"/>
          </w:tcPr>
          <w:p>
            <w:pPr>
              <w:spacing w:after="0"/>
            </w:pPr>
            <w:r/>
            <w:r>
              <w:rPr>
                <w:b w:val="0"/>
                <w:sz w:val="18"/>
              </w:rPr>
              <w:t>https://m.weibo.cn/status/5299202559313553</w:t>
            </w:r>
          </w:p>
        </w:tc>
      </w:tr>
      <w:tr>
        <w:tc>
          <w:tcPr>
            <w:tcW w:type="dxa" w:w="1296"/>
            <w:vAlign w:val="center"/>
          </w:tcPr>
          <w:p>
            <w:pPr>
              <w:spacing w:after="0"/>
            </w:pPr>
            <w:r/>
            <w:r>
              <w:rPr>
                <w:b w:val="0"/>
                <w:sz w:val="18"/>
              </w:rPr>
              <w:t>2026-05-16 14:04</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美元/美债</w:t>
            </w:r>
          </w:p>
        </w:tc>
        <w:tc>
          <w:tcPr>
            <w:tcW w:type="dxa" w:w="3456"/>
            <w:vAlign w:val="center"/>
          </w:tcPr>
          <w:p>
            <w:pPr>
              <w:spacing w:after="0"/>
            </w:pPr>
            <w:r/>
            <w:r>
              <w:rPr>
                <w:b w:val="0"/>
                <w:sz w:val="18"/>
              </w:rPr>
              <w:t>回复@去者1975://@去者1975:请老师多休息一段时间，同学们也正好回回炉。//@卢麒元:回复@只是儿童:想休息一段时间。若身体可以，想过一遍清华简。//@只是儿童:先生，孟子之后讲什么？能讲讲理论性的书籍吗？比如达利欧的书//@卢麒...</w:t>
            </w:r>
          </w:p>
        </w:tc>
        <w:tc>
          <w:tcPr>
            <w:tcW w:type="dxa" w:w="1296"/>
            <w:vAlign w:val="center"/>
          </w:tcPr>
          <w:p>
            <w:pPr>
              <w:spacing w:after="0"/>
            </w:pPr>
            <w:r/>
            <w:r>
              <w:rPr>
                <w:b w:val="0"/>
                <w:sz w:val="18"/>
              </w:rPr>
              <w:t>https://m.weibo.cn/status/5299201042814925</w:t>
            </w:r>
          </w:p>
        </w:tc>
      </w:tr>
      <w:tr>
        <w:tc>
          <w:tcPr>
            <w:tcW w:type="dxa" w:w="1296"/>
            <w:vAlign w:val="center"/>
          </w:tcPr>
          <w:p>
            <w:pPr>
              <w:spacing w:after="0"/>
            </w:pPr>
            <w:r/>
            <w:r>
              <w:rPr>
                <w:b w:val="0"/>
                <w:sz w:val="18"/>
              </w:rPr>
              <w:t>2026-05-16 13:18</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美元/美债</w:t>
            </w:r>
          </w:p>
        </w:tc>
        <w:tc>
          <w:tcPr>
            <w:tcW w:type="dxa" w:w="3456"/>
            <w:vAlign w:val="center"/>
          </w:tcPr>
          <w:p>
            <w:pPr>
              <w:spacing w:after="0"/>
            </w:pPr>
            <w:r/>
            <w:r>
              <w:rPr>
                <w:b w:val="0"/>
                <w:sz w:val="18"/>
              </w:rPr>
              <w:t>回复@只是儿童:想休息一段时间。若身体可以，想过一遍清华简。//@只是儿童:先生，孟子之后讲什么？能讲讲理论性的书籍吗？比如达利欧的书//@卢麒元:回复@至诚不息-为物不贰://@至诚不息-为物不贰:声闻于野，终达庙堂，先生辛苦了 查看图片...</w:t>
            </w:r>
          </w:p>
        </w:tc>
        <w:tc>
          <w:tcPr>
            <w:tcW w:type="dxa" w:w="1296"/>
            <w:vAlign w:val="center"/>
          </w:tcPr>
          <w:p>
            <w:pPr>
              <w:spacing w:after="0"/>
            </w:pPr>
            <w:r/>
            <w:r>
              <w:rPr>
                <w:b w:val="0"/>
                <w:sz w:val="18"/>
              </w:rPr>
              <w:t>https://m.weibo.cn/status/5299189676510920</w:t>
            </w:r>
          </w:p>
        </w:tc>
      </w:tr>
      <w:tr>
        <w:tc>
          <w:tcPr>
            <w:tcW w:type="dxa" w:w="1296"/>
            <w:vAlign w:val="center"/>
          </w:tcPr>
          <w:p>
            <w:pPr>
              <w:spacing w:after="0"/>
            </w:pPr>
            <w:r/>
            <w:r>
              <w:rPr>
                <w:b w:val="0"/>
                <w:sz w:val="18"/>
              </w:rPr>
              <w:t>2026-05-16 13:17</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美元/美债</w:t>
            </w:r>
          </w:p>
        </w:tc>
        <w:tc>
          <w:tcPr>
            <w:tcW w:type="dxa" w:w="3456"/>
            <w:vAlign w:val="center"/>
          </w:tcPr>
          <w:p>
            <w:pPr>
              <w:spacing w:after="0"/>
            </w:pPr>
            <w:r/>
            <w:r>
              <w:rPr>
                <w:b w:val="0"/>
                <w:sz w:val="18"/>
              </w:rPr>
              <w:t>回复@用户6472888366:以后一定要跟上大部队。铜企参差不齐，好的仍然可以继续持有，待下一个周期的到来。//@用户6472888366:老师好，有一些铜股一直没卖，这次大跌的厉害，以后还能回来吗//@卢麒元:周末，我想聊聊此人。此人的...</w:t>
            </w:r>
          </w:p>
        </w:tc>
        <w:tc>
          <w:tcPr>
            <w:tcW w:type="dxa" w:w="1296"/>
            <w:vAlign w:val="center"/>
          </w:tcPr>
          <w:p>
            <w:pPr>
              <w:spacing w:after="0"/>
            </w:pPr>
            <w:r/>
            <w:r>
              <w:rPr>
                <w:b w:val="0"/>
                <w:sz w:val="18"/>
              </w:rPr>
              <w:t>https://m.weibo.cn/status/5299189354598894</w:t>
            </w:r>
          </w:p>
        </w:tc>
      </w:tr>
      <w:tr>
        <w:tc>
          <w:tcPr>
            <w:tcW w:type="dxa" w:w="1296"/>
            <w:vAlign w:val="center"/>
          </w:tcPr>
          <w:p>
            <w:pPr>
              <w:spacing w:after="0"/>
            </w:pPr>
            <w:r/>
            <w:r>
              <w:rPr>
                <w:b w:val="0"/>
                <w:sz w:val="18"/>
              </w:rPr>
              <w:t>2026-05-16 12:51</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原油/能源、美元/美债、股票/风险资产</w:t>
            </w:r>
          </w:p>
        </w:tc>
        <w:tc>
          <w:tcPr>
            <w:tcW w:type="dxa" w:w="3456"/>
            <w:vAlign w:val="center"/>
          </w:tcPr>
          <w:p>
            <w:pPr>
              <w:spacing w:after="0"/>
            </w:pPr>
            <w:r/>
            <w:r>
              <w:rPr>
                <w:b w:val="0"/>
                <w:sz w:val="18"/>
              </w:rPr>
              <w:t>回复@疯子陈天8:其实，昨夜油气价格暴涨，久期债券收益率飙升。全世界的看点，不在特朗普而在沃什。至于，中美关系，正处于金融风暴前最后的和平宁静之中。请注意：AI已经用于实体战争。很快，AI将用于金融战争。有些领域漏洞百出，国家资管太重要了！...</w:t>
            </w:r>
          </w:p>
        </w:tc>
        <w:tc>
          <w:tcPr>
            <w:tcW w:type="dxa" w:w="1296"/>
            <w:vAlign w:val="center"/>
          </w:tcPr>
          <w:p>
            <w:pPr>
              <w:spacing w:after="0"/>
            </w:pPr>
            <w:r/>
            <w:r>
              <w:rPr>
                <w:b w:val="0"/>
                <w:sz w:val="18"/>
              </w:rPr>
              <w:t>https://m.weibo.cn/status/5299182665733586</w:t>
            </w:r>
          </w:p>
        </w:tc>
      </w:tr>
      <w:tr>
        <w:tc>
          <w:tcPr>
            <w:tcW w:type="dxa" w:w="1296"/>
            <w:vAlign w:val="center"/>
          </w:tcPr>
          <w:p>
            <w:pPr>
              <w:spacing w:after="0"/>
            </w:pPr>
            <w:r/>
            <w:r>
              <w:rPr>
                <w:b w:val="0"/>
                <w:sz w:val="18"/>
              </w:rPr>
              <w:t>2026-05-16 12:42</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美元/美债</w:t>
            </w:r>
          </w:p>
        </w:tc>
        <w:tc>
          <w:tcPr>
            <w:tcW w:type="dxa" w:w="3456"/>
            <w:vAlign w:val="center"/>
          </w:tcPr>
          <w:p>
            <w:pPr>
              <w:spacing w:after="0"/>
            </w:pPr>
            <w:r/>
            <w:r>
              <w:rPr>
                <w:b w:val="0"/>
                <w:sz w:val="18"/>
              </w:rPr>
              <w:t>回复@远方999-:普通劳动者的居住、教育、医疗必须成为公共服务产品。金融不应介入公共服务品投机性炒作，更不能因此而挫败劳动者的幸福感。//@远方999-:经常接到要不要贷款的电话，鼓励负债买房买车消费，是向哪里学的呀？向威尼斯商人学是吗？...</w:t>
            </w:r>
          </w:p>
        </w:tc>
        <w:tc>
          <w:tcPr>
            <w:tcW w:type="dxa" w:w="1296"/>
            <w:vAlign w:val="center"/>
          </w:tcPr>
          <w:p>
            <w:pPr>
              <w:spacing w:after="0"/>
            </w:pPr>
            <w:r/>
            <w:r>
              <w:rPr>
                <w:b w:val="0"/>
                <w:sz w:val="18"/>
              </w:rPr>
              <w:t>https://m.weibo.cn/status/5299180446681899</w:t>
            </w:r>
          </w:p>
        </w:tc>
      </w:tr>
      <w:tr>
        <w:tc>
          <w:tcPr>
            <w:tcW w:type="dxa" w:w="1296"/>
            <w:vAlign w:val="center"/>
          </w:tcPr>
          <w:p>
            <w:pPr>
              <w:spacing w:after="0"/>
            </w:pPr>
            <w:r/>
            <w:r>
              <w:rPr>
                <w:b w:val="0"/>
                <w:sz w:val="18"/>
              </w:rPr>
              <w:t>2026-05-16 12:04</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美元/美债</w:t>
            </w:r>
          </w:p>
        </w:tc>
        <w:tc>
          <w:tcPr>
            <w:tcW w:type="dxa" w:w="3456"/>
            <w:vAlign w:val="center"/>
          </w:tcPr>
          <w:p>
            <w:pPr>
              <w:spacing w:after="0"/>
            </w:pPr>
            <w:r/>
            <w:r>
              <w:rPr>
                <w:b w:val="0"/>
                <w:sz w:val="18"/>
              </w:rPr>
              <w:t>回复@至诚不息-为物不贰://@至诚不息-为物不贰:声闻于野，终达庙堂，先生辛苦了 查看图片 //@卢麒元:回复@云浅彧欣:实在不忍直言：由于选拔了一批古今中外最辣鸡的金融掺和者，我国一直无法建立和健全覆盖全球的金融市场和金融服务体系。没有...</w:t>
            </w:r>
          </w:p>
        </w:tc>
        <w:tc>
          <w:tcPr>
            <w:tcW w:type="dxa" w:w="1296"/>
            <w:vAlign w:val="center"/>
          </w:tcPr>
          <w:p>
            <w:pPr>
              <w:spacing w:after="0"/>
            </w:pPr>
            <w:r/>
            <w:r>
              <w:rPr>
                <w:b w:val="0"/>
                <w:sz w:val="18"/>
              </w:rPr>
              <w:t>https://m.weibo.cn/status/5299170879734861</w:t>
            </w:r>
          </w:p>
        </w:tc>
      </w:tr>
      <w:tr>
        <w:tc>
          <w:tcPr>
            <w:tcW w:type="dxa" w:w="1296"/>
            <w:vAlign w:val="center"/>
          </w:tcPr>
          <w:p>
            <w:pPr>
              <w:spacing w:after="0"/>
            </w:pPr>
            <w:r/>
            <w:r>
              <w:rPr>
                <w:b w:val="0"/>
                <w:sz w:val="18"/>
              </w:rPr>
              <w:t>2026-05-16 11:58</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美元/美债</w:t>
            </w:r>
          </w:p>
        </w:tc>
        <w:tc>
          <w:tcPr>
            <w:tcW w:type="dxa" w:w="3456"/>
            <w:vAlign w:val="center"/>
          </w:tcPr>
          <w:p>
            <w:pPr>
              <w:spacing w:after="0"/>
            </w:pPr>
            <w:r/>
            <w:r>
              <w:rPr>
                <w:b w:val="0"/>
                <w:sz w:val="18"/>
              </w:rPr>
              <w:t>回复@至诚不息-为物不贰:人，是最根本性的问题。教员赢得胜利，不是源于哈佛耶鲁来的洋枪队。哈佛耶鲁来的洋枪队，也绝不可能全心全意完全彻底地为人民服务。三大法宝不能丢，丢了就是失败。我国缺各种人才，最不缺的就是财经人才（母亲都能做财长）。别胡...</w:t>
            </w:r>
          </w:p>
        </w:tc>
        <w:tc>
          <w:tcPr>
            <w:tcW w:type="dxa" w:w="1296"/>
            <w:vAlign w:val="center"/>
          </w:tcPr>
          <w:p>
            <w:pPr>
              <w:spacing w:after="0"/>
            </w:pPr>
            <w:r/>
            <w:r>
              <w:rPr>
                <w:b w:val="0"/>
                <w:sz w:val="18"/>
              </w:rPr>
              <w:t>https://m.weibo.cn/status/5299169562723214</w:t>
            </w:r>
          </w:p>
        </w:tc>
      </w:tr>
      <w:tr>
        <w:tc>
          <w:tcPr>
            <w:tcW w:type="dxa" w:w="1296"/>
            <w:vAlign w:val="center"/>
          </w:tcPr>
          <w:p>
            <w:pPr>
              <w:spacing w:after="0"/>
            </w:pPr>
            <w:r/>
            <w:r>
              <w:rPr>
                <w:b w:val="0"/>
                <w:sz w:val="18"/>
              </w:rPr>
              <w:t>2026-05-16 11:47</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美元/美债</w:t>
            </w:r>
          </w:p>
        </w:tc>
        <w:tc>
          <w:tcPr>
            <w:tcW w:type="dxa" w:w="3456"/>
            <w:vAlign w:val="center"/>
          </w:tcPr>
          <w:p>
            <w:pPr>
              <w:spacing w:after="0"/>
            </w:pPr>
            <w:r/>
            <w:r>
              <w:rPr>
                <w:b w:val="0"/>
                <w:sz w:val="18"/>
              </w:rPr>
              <w:t>回复@云浅彧欣:实在不忍直言：由于选拔了一批古今中外最辣鸡的金融掺和者，我国一直无法建立和健全覆盖全球的金融市场和金融服务体系。没有强金融市场和强金融服务，就没有办法建立强货币。这样，沃什才有最后一次重建立强美元的机会。//@云浅彧欣:卢老...</w:t>
            </w:r>
          </w:p>
        </w:tc>
        <w:tc>
          <w:tcPr>
            <w:tcW w:type="dxa" w:w="1296"/>
            <w:vAlign w:val="center"/>
          </w:tcPr>
          <w:p>
            <w:pPr>
              <w:spacing w:after="0"/>
            </w:pPr>
            <w:r/>
            <w:r>
              <w:rPr>
                <w:b w:val="0"/>
                <w:sz w:val="18"/>
              </w:rPr>
              <w:t>https://m.weibo.cn/status/5299166576117538</w:t>
            </w:r>
          </w:p>
        </w:tc>
      </w:tr>
      <w:tr>
        <w:tc>
          <w:tcPr>
            <w:tcW w:type="dxa" w:w="1296"/>
            <w:vAlign w:val="center"/>
          </w:tcPr>
          <w:p>
            <w:pPr>
              <w:spacing w:after="0"/>
            </w:pPr>
            <w:r/>
            <w:r>
              <w:rPr>
                <w:b w:val="0"/>
                <w:sz w:val="18"/>
              </w:rPr>
              <w:t>2026-05-15 18:37</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美元/美债</w:t>
            </w:r>
          </w:p>
        </w:tc>
        <w:tc>
          <w:tcPr>
            <w:tcW w:type="dxa" w:w="3456"/>
            <w:vAlign w:val="center"/>
          </w:tcPr>
          <w:p>
            <w:pPr>
              <w:spacing w:after="0"/>
            </w:pPr>
            <w:r/>
            <w:r>
              <w:rPr>
                <w:b w:val="0"/>
                <w:sz w:val="18"/>
              </w:rPr>
              <w:t>回复@HUI_空:明天的聊天涉及国债。//@HUI_空:老师，今天美欧日韩国债市场动荡，周末可否普及一下知识哈！//@卢麒元:周末，我想聊聊此人。此人的学术修养足以登上经济学的最高学术殿堂。此人的专业素养在历任美联储主席中将来可能位列前三。...</w:t>
            </w:r>
          </w:p>
        </w:tc>
        <w:tc>
          <w:tcPr>
            <w:tcW w:type="dxa" w:w="1296"/>
            <w:vAlign w:val="center"/>
          </w:tcPr>
          <w:p>
            <w:pPr>
              <w:spacing w:after="0"/>
            </w:pPr>
            <w:r/>
            <w:r>
              <w:rPr>
                <w:b w:val="0"/>
                <w:sz w:val="18"/>
              </w:rPr>
              <w:t>https://m.weibo.cn/status/5298907468796928</w:t>
            </w:r>
          </w:p>
        </w:tc>
      </w:tr>
      <w:tr>
        <w:tc>
          <w:tcPr>
            <w:tcW w:type="dxa" w:w="1296"/>
            <w:vAlign w:val="center"/>
          </w:tcPr>
          <w:p>
            <w:pPr>
              <w:spacing w:after="0"/>
            </w:pPr>
            <w:r/>
            <w:r>
              <w:rPr>
                <w:b w:val="0"/>
                <w:sz w:val="18"/>
              </w:rPr>
              <w:t>2026-05-15 12:35</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美元/美债、日元/日本、股票/风险资产</w:t>
            </w:r>
          </w:p>
        </w:tc>
        <w:tc>
          <w:tcPr>
            <w:tcW w:type="dxa" w:w="3456"/>
            <w:vAlign w:val="center"/>
          </w:tcPr>
          <w:p>
            <w:pPr>
              <w:spacing w:after="0"/>
            </w:pPr>
            <w:r/>
            <w:r>
              <w:rPr>
                <w:b w:val="0"/>
                <w:sz w:val="18"/>
              </w:rPr>
              <w:t>回复@用户7409192228:其实，财政金融立法权重于泰山。而立法权的核心，就是领导与群众的知情权。啥子都不知道，天降组遮天蔽日，一如平成天皇在1985年。当年，日本经济多么好，出口多么惊人，有用吗？一夜回到解放前！//@用户740919...</w:t>
            </w:r>
          </w:p>
        </w:tc>
        <w:tc>
          <w:tcPr>
            <w:tcW w:type="dxa" w:w="1296"/>
            <w:vAlign w:val="center"/>
          </w:tcPr>
          <w:p>
            <w:pPr>
              <w:spacing w:after="0"/>
            </w:pPr>
            <w:r/>
            <w:r>
              <w:rPr>
                <w:b w:val="0"/>
                <w:sz w:val="18"/>
              </w:rPr>
              <w:t>https://m.weibo.cn/status/5298816372704648</w:t>
            </w:r>
          </w:p>
        </w:tc>
      </w:tr>
      <w:tr>
        <w:tc>
          <w:tcPr>
            <w:tcW w:type="dxa" w:w="1296"/>
            <w:vAlign w:val="center"/>
          </w:tcPr>
          <w:p>
            <w:pPr>
              <w:spacing w:after="0"/>
            </w:pPr>
            <w:r/>
            <w:r>
              <w:rPr>
                <w:b w:val="0"/>
                <w:sz w:val="18"/>
              </w:rPr>
              <w:t>2026-05-15 11:15</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美元/美债</w:t>
            </w:r>
          </w:p>
        </w:tc>
        <w:tc>
          <w:tcPr>
            <w:tcW w:type="dxa" w:w="3456"/>
            <w:vAlign w:val="center"/>
          </w:tcPr>
          <w:p>
            <w:pPr>
              <w:spacing w:after="0"/>
            </w:pPr>
            <w:r/>
            <w:r>
              <w:rPr>
                <w:b w:val="0"/>
                <w:sz w:val="18"/>
              </w:rPr>
              <w:t>回复@散仙1880:海外局的建立，对管控海外金融资产有一点儿作用。然而，真正的问题，仍然是全局性金融视觉盲区。要让领导看见，要让群众看见，这才是当下最重要的。孙子曰：知己知彼百战百胜。//@散仙1880:此人为向心坍缩而来，美元资产高位迅速...</w:t>
            </w:r>
          </w:p>
        </w:tc>
        <w:tc>
          <w:tcPr>
            <w:tcW w:type="dxa" w:w="1296"/>
            <w:vAlign w:val="center"/>
          </w:tcPr>
          <w:p>
            <w:pPr>
              <w:spacing w:after="0"/>
            </w:pPr>
            <w:r/>
            <w:r>
              <w:rPr>
                <w:b w:val="0"/>
                <w:sz w:val="18"/>
              </w:rPr>
              <w:t>https://m.weibo.cn/status/5298796147771986</w:t>
            </w:r>
          </w:p>
        </w:tc>
      </w:tr>
      <w:tr>
        <w:tc>
          <w:tcPr>
            <w:tcW w:type="dxa" w:w="1296"/>
            <w:vAlign w:val="center"/>
          </w:tcPr>
          <w:p>
            <w:pPr>
              <w:spacing w:after="0"/>
            </w:pPr>
            <w:r/>
            <w:r>
              <w:rPr>
                <w:b w:val="0"/>
                <w:sz w:val="18"/>
              </w:rPr>
              <w:t>2026-05-14 11:03</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美元/美债</w:t>
            </w:r>
          </w:p>
        </w:tc>
        <w:tc>
          <w:tcPr>
            <w:tcW w:type="dxa" w:w="3456"/>
            <w:vAlign w:val="center"/>
          </w:tcPr>
          <w:p>
            <w:pPr>
              <w:spacing w:after="0"/>
            </w:pPr>
            <w:r/>
            <w:r>
              <w:rPr>
                <w:b w:val="0"/>
                <w:sz w:val="18"/>
              </w:rPr>
              <w:t>回复@向南走8311:很想回答你的问题。毕竟，老百姓都在等主力回家。//@向南走8311:海油这么好，为什么跌了两个多月呢//@卢麒元:回复@我不_ok5:是的，仍然按既定方针办。//@我不_ok5:老师，还按既定方针吗//@卢麒元:周末，...</w:t>
            </w:r>
          </w:p>
        </w:tc>
        <w:tc>
          <w:tcPr>
            <w:tcW w:type="dxa" w:w="1296"/>
            <w:vAlign w:val="center"/>
          </w:tcPr>
          <w:p>
            <w:pPr>
              <w:spacing w:after="0"/>
            </w:pPr>
            <w:r/>
            <w:r>
              <w:rPr>
                <w:b w:val="0"/>
                <w:sz w:val="18"/>
              </w:rPr>
              <w:t>https://m.weibo.cn/status/5298430840669610</w:t>
            </w:r>
          </w:p>
        </w:tc>
      </w:tr>
      <w:tr>
        <w:tc>
          <w:tcPr>
            <w:tcW w:type="dxa" w:w="1296"/>
            <w:vAlign w:val="center"/>
          </w:tcPr>
          <w:p>
            <w:pPr>
              <w:spacing w:after="0"/>
            </w:pPr>
            <w:r/>
            <w:r>
              <w:rPr>
                <w:b w:val="0"/>
                <w:sz w:val="18"/>
              </w:rPr>
              <w:t>2026-05-14 10:55</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股票/风险资产</w:t>
            </w:r>
          </w:p>
        </w:tc>
        <w:tc>
          <w:tcPr>
            <w:tcW w:type="dxa" w:w="3456"/>
            <w:vAlign w:val="center"/>
          </w:tcPr>
          <w:p>
            <w:pPr>
              <w:spacing w:after="0"/>
            </w:pPr>
            <w:r/>
            <w:r>
              <w:rPr>
                <w:b w:val="0"/>
                <w:sz w:val="18"/>
              </w:rPr>
              <w:t>回复@禅悦7://@禅悦7:老师，Ai慎用，就怕还不成熟错了误导学生，且是您授权的，此关键时刻还是以老师真人发言为准。等过了这关键时刻再慢慢用起来</w:t>
            </w:r>
          </w:p>
        </w:tc>
        <w:tc>
          <w:tcPr>
            <w:tcW w:type="dxa" w:w="1296"/>
            <w:vAlign w:val="center"/>
          </w:tcPr>
          <w:p>
            <w:pPr>
              <w:spacing w:after="0"/>
            </w:pPr>
            <w:r/>
            <w:r>
              <w:rPr>
                <w:b w:val="0"/>
                <w:sz w:val="18"/>
              </w:rPr>
              <w:t>https://m.weibo.cn/status/5298428919678032</w:t>
            </w:r>
          </w:p>
        </w:tc>
      </w:tr>
      <w:tr>
        <w:tc>
          <w:tcPr>
            <w:tcW w:type="dxa" w:w="1296"/>
            <w:vAlign w:val="center"/>
          </w:tcPr>
          <w:p>
            <w:pPr>
              <w:spacing w:after="0"/>
            </w:pPr>
            <w:r/>
            <w:r>
              <w:rPr>
                <w:b w:val="0"/>
                <w:sz w:val="18"/>
              </w:rPr>
              <w:t>2026-05-13 12:39</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美元/美债</w:t>
            </w:r>
          </w:p>
        </w:tc>
        <w:tc>
          <w:tcPr>
            <w:tcW w:type="dxa" w:w="3456"/>
            <w:vAlign w:val="center"/>
          </w:tcPr>
          <w:p>
            <w:pPr>
              <w:spacing w:after="0"/>
            </w:pPr>
            <w:r/>
            <w:r>
              <w:rPr>
                <w:b w:val="0"/>
                <w:sz w:val="18"/>
              </w:rPr>
              <w:t>回复@在雪山切菜的浣熊:焚身一跃跳入深渊，然后再奋力登上彼岸。魄力和胆气可嘉，就是不知道运气如何。毕竟，不是谁都能四渡赤水的。//@在雪山切菜的浣熊:老师好，按照费雪定律，这个沃什既要降息又要缩表，这本身就是矛盾的啊，他到底是怎么想的呢，费...</w:t>
            </w:r>
          </w:p>
        </w:tc>
        <w:tc>
          <w:tcPr>
            <w:tcW w:type="dxa" w:w="1296"/>
            <w:vAlign w:val="center"/>
          </w:tcPr>
          <w:p>
            <w:pPr>
              <w:spacing w:after="0"/>
            </w:pPr>
            <w:r/>
            <w:r>
              <w:rPr>
                <w:b w:val="0"/>
                <w:sz w:val="18"/>
              </w:rPr>
              <w:t>https://m.weibo.cn/status/5298092513431004</w:t>
            </w:r>
          </w:p>
        </w:tc>
      </w:tr>
      <w:tr>
        <w:tc>
          <w:tcPr>
            <w:tcW w:type="dxa" w:w="1296"/>
            <w:vAlign w:val="center"/>
          </w:tcPr>
          <w:p>
            <w:pPr>
              <w:spacing w:after="0"/>
            </w:pPr>
            <w:r/>
            <w:r>
              <w:rPr>
                <w:b w:val="0"/>
                <w:sz w:val="18"/>
              </w:rPr>
              <w:t>2026-05-13 09:44</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美元/美债</w:t>
            </w:r>
          </w:p>
        </w:tc>
        <w:tc>
          <w:tcPr>
            <w:tcW w:type="dxa" w:w="3456"/>
            <w:vAlign w:val="center"/>
          </w:tcPr>
          <w:p>
            <w:pPr>
              <w:spacing w:after="0"/>
            </w:pPr>
            <w:r/>
            <w:r>
              <w:rPr>
                <w:b w:val="0"/>
                <w:sz w:val="18"/>
              </w:rPr>
              <w:t>回复@我不_ok5:是的，仍然按既定方针办。//@我不_ok5:老师，还按既定方针吗//@卢麒元:周末，我想聊聊此人。此人的学术修养足以登上经济学的最高学术殿堂。此人的专业素养在历任美联储主席中将来可能位列前三。更要命的是，此人将承担为美元...</w:t>
            </w:r>
          </w:p>
        </w:tc>
        <w:tc>
          <w:tcPr>
            <w:tcW w:type="dxa" w:w="1296"/>
            <w:vAlign w:val="center"/>
          </w:tcPr>
          <w:p>
            <w:pPr>
              <w:spacing w:after="0"/>
            </w:pPr>
            <w:r/>
            <w:r>
              <w:rPr>
                <w:b w:val="0"/>
                <w:sz w:val="18"/>
              </w:rPr>
              <w:t>https://m.weibo.cn/status/5298048601163403</w:t>
            </w:r>
          </w:p>
        </w:tc>
      </w:tr>
      <w:tr>
        <w:tc>
          <w:tcPr>
            <w:tcW w:type="dxa" w:w="1296"/>
            <w:vAlign w:val="center"/>
          </w:tcPr>
          <w:p>
            <w:pPr>
              <w:spacing w:after="0"/>
            </w:pPr>
            <w:r/>
            <w:r>
              <w:rPr>
                <w:b w:val="0"/>
                <w:sz w:val="18"/>
              </w:rPr>
              <w:t>2026-05-13 09:34</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美元/美债</w:t>
            </w:r>
          </w:p>
        </w:tc>
        <w:tc>
          <w:tcPr>
            <w:tcW w:type="dxa" w:w="3456"/>
            <w:vAlign w:val="center"/>
          </w:tcPr>
          <w:p>
            <w:pPr>
              <w:spacing w:after="0"/>
            </w:pPr>
            <w:r/>
            <w:r>
              <w:rPr>
                <w:b w:val="0"/>
                <w:sz w:val="18"/>
              </w:rPr>
              <w:t>周末，我想聊聊此人。此人的学术修养足以登上经济学的最高学术殿堂。此人的专业素养在历任美联储主席中将来可能位列前三。更要命的是，此人将承担为美元再次换锚的历史使命。甚至，我预感，他出的牌，会惊掉所有人的下巴。改变资本三流，说到底是对所有资产和...</w:t>
            </w:r>
          </w:p>
        </w:tc>
        <w:tc>
          <w:tcPr>
            <w:tcW w:type="dxa" w:w="1296"/>
            <w:vAlign w:val="center"/>
          </w:tcPr>
          <w:p>
            <w:pPr>
              <w:spacing w:after="0"/>
            </w:pPr>
            <w:r/>
            <w:r>
              <w:rPr>
                <w:b w:val="0"/>
                <w:sz w:val="18"/>
              </w:rPr>
              <w:t>https://m.weibo.cn/status/5298046038444836</w:t>
            </w:r>
          </w:p>
        </w:tc>
      </w:tr>
      <w:tr>
        <w:tc>
          <w:tcPr>
            <w:tcW w:type="dxa" w:w="1296"/>
            <w:vAlign w:val="center"/>
          </w:tcPr>
          <w:p>
            <w:pPr>
              <w:spacing w:after="0"/>
            </w:pPr>
            <w:r/>
            <w:r>
              <w:rPr>
                <w:b w:val="0"/>
                <w:sz w:val="18"/>
              </w:rPr>
              <w:t>2026-05-13 08:28</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原油/能源、Token/稳定币</w:t>
            </w:r>
          </w:p>
        </w:tc>
        <w:tc>
          <w:tcPr>
            <w:tcW w:type="dxa" w:w="3456"/>
            <w:vAlign w:val="center"/>
          </w:tcPr>
          <w:p>
            <w:pPr>
              <w:spacing w:after="0"/>
            </w:pPr>
            <w:r/>
            <w:r>
              <w:rPr>
                <w:b w:val="0"/>
                <w:sz w:val="18"/>
              </w:rPr>
              <w:t>回复@是全能小师:其实，方向一也。即便是能源，即便是token，也仍然是数据型资产。唯，资本流向的分层如此精妙。精妙到，谁一旦说出就必被封杀。全球资本（含我们），全部如臂挥指（如上帝）。真希望，资本殖民时代早些结束。//@是全能小师:先生，...</w:t>
            </w:r>
          </w:p>
        </w:tc>
        <w:tc>
          <w:tcPr>
            <w:tcW w:type="dxa" w:w="1296"/>
            <w:vAlign w:val="center"/>
          </w:tcPr>
          <w:p>
            <w:pPr>
              <w:spacing w:after="0"/>
            </w:pPr>
            <w:r/>
            <w:r>
              <w:rPr>
                <w:b w:val="0"/>
                <w:sz w:val="18"/>
              </w:rPr>
              <w:t>https://m.weibo.cn/status/5298029391513317</w:t>
            </w:r>
          </w:p>
        </w:tc>
      </w:tr>
      <w:tr>
        <w:tc>
          <w:tcPr>
            <w:tcW w:type="dxa" w:w="1296"/>
            <w:vAlign w:val="center"/>
          </w:tcPr>
          <w:p>
            <w:pPr>
              <w:spacing w:after="0"/>
            </w:pPr>
            <w:r/>
            <w:r>
              <w:rPr>
                <w:b w:val="0"/>
                <w:sz w:val="18"/>
              </w:rPr>
              <w:t>2026-05-12 20:34</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Token/稳定币</w:t>
            </w:r>
          </w:p>
        </w:tc>
        <w:tc>
          <w:tcPr>
            <w:tcW w:type="dxa" w:w="3456"/>
            <w:vAlign w:val="center"/>
          </w:tcPr>
          <w:p>
            <w:pPr>
              <w:spacing w:after="0"/>
            </w:pPr>
            <w:r/>
            <w:r>
              <w:rPr>
                <w:b w:val="0"/>
                <w:sz w:val="18"/>
              </w:rPr>
              <w:t>回复@用户7022580145://@用户7022580145:图片评论 评论配图 //@卢麒元:回复@Lawyer戴戴戴://@Lawyer戴戴戴:先生，这是结合核电的 token 思维导图 评论配图 //@卢麒元:回复@白狼609896...</w:t>
            </w:r>
          </w:p>
        </w:tc>
        <w:tc>
          <w:tcPr>
            <w:tcW w:type="dxa" w:w="1296"/>
            <w:vAlign w:val="center"/>
          </w:tcPr>
          <w:p>
            <w:pPr>
              <w:spacing w:after="0"/>
            </w:pPr>
            <w:r/>
            <w:r>
              <w:rPr>
                <w:b w:val="0"/>
                <w:sz w:val="18"/>
              </w:rPr>
              <w:t>https://m.weibo.cn/status/5297849657200867</w:t>
            </w:r>
          </w:p>
        </w:tc>
      </w:tr>
      <w:tr>
        <w:tc>
          <w:tcPr>
            <w:tcW w:type="dxa" w:w="1296"/>
            <w:vAlign w:val="center"/>
          </w:tcPr>
          <w:p>
            <w:pPr>
              <w:spacing w:after="0"/>
            </w:pPr>
            <w:r/>
            <w:r>
              <w:rPr>
                <w:b w:val="0"/>
                <w:sz w:val="18"/>
              </w:rPr>
              <w:t>2026-05-12 09:27</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美元/美债、人民币/港币、日元/日本、Token/稳定币</w:t>
            </w:r>
          </w:p>
        </w:tc>
        <w:tc>
          <w:tcPr>
            <w:tcW w:type="dxa" w:w="3456"/>
            <w:vAlign w:val="center"/>
          </w:tcPr>
          <w:p>
            <w:pPr>
              <w:spacing w:after="0"/>
            </w:pPr>
            <w:r/>
            <w:r>
              <w:rPr>
                <w:b w:val="0"/>
                <w:sz w:val="18"/>
              </w:rPr>
              <w:t>川，搬起石头砸了美元的右脚（中东）。现在，他终于开始担心美元的左脚了（中国）。人民币正处于历史转折关头，一旦自主定价和电币复合，就不再是美元稳定币了。川，能否遏制人民币正向进化呢？中国不是1985年的日本！人民币也不会重返1995年。不过，...</w:t>
            </w:r>
          </w:p>
        </w:tc>
        <w:tc>
          <w:tcPr>
            <w:tcW w:type="dxa" w:w="1296"/>
            <w:vAlign w:val="center"/>
          </w:tcPr>
          <w:p>
            <w:pPr>
              <w:spacing w:after="0"/>
            </w:pPr>
            <w:r/>
            <w:r>
              <w:rPr>
                <w:b w:val="0"/>
                <w:sz w:val="18"/>
              </w:rPr>
              <w:t>https://m.weibo.cn/status/5297681825008954</w:t>
            </w:r>
          </w:p>
        </w:tc>
      </w:tr>
      <w:tr>
        <w:tc>
          <w:tcPr>
            <w:tcW w:type="dxa" w:w="1296"/>
            <w:vAlign w:val="center"/>
          </w:tcPr>
          <w:p>
            <w:pPr>
              <w:spacing w:after="0"/>
            </w:pPr>
            <w:r/>
            <w:r>
              <w:rPr>
                <w:b w:val="0"/>
                <w:sz w:val="18"/>
              </w:rPr>
              <w:t>2026-05-10 14:21</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股票/风险资产</w:t>
            </w:r>
          </w:p>
        </w:tc>
        <w:tc>
          <w:tcPr>
            <w:tcW w:type="dxa" w:w="3456"/>
            <w:vAlign w:val="center"/>
          </w:tcPr>
          <w:p>
            <w:pPr>
              <w:spacing w:after="0"/>
            </w:pPr>
            <w:r/>
            <w:r>
              <w:rPr>
                <w:b w:val="0"/>
                <w:sz w:val="18"/>
              </w:rPr>
              <w:t>回复@无间入有://@无间入有:对手玩AI星球大战，想拖中国下水。别理他，让他们囤积芯片，我们继续进行战略资源储备。我们的算力增长维持三十度斜度稳定增长即可，不用玩九十度上吊。我们有电力打底，算力稳定增长足矣。</w:t>
            </w:r>
          </w:p>
        </w:tc>
        <w:tc>
          <w:tcPr>
            <w:tcW w:type="dxa" w:w="1296"/>
            <w:vAlign w:val="center"/>
          </w:tcPr>
          <w:p>
            <w:pPr>
              <w:spacing w:after="0"/>
            </w:pPr>
            <w:r/>
            <w:r>
              <w:rPr>
                <w:b w:val="0"/>
                <w:sz w:val="18"/>
              </w:rPr>
              <w:t>https://m.weibo.cn/status/5297030983583367</w:t>
            </w:r>
          </w:p>
        </w:tc>
      </w:tr>
      <w:tr>
        <w:tc>
          <w:tcPr>
            <w:tcW w:type="dxa" w:w="1296"/>
            <w:vAlign w:val="center"/>
          </w:tcPr>
          <w:p>
            <w:pPr>
              <w:spacing w:after="0"/>
            </w:pPr>
            <w:r/>
            <w:r>
              <w:rPr>
                <w:b w:val="0"/>
                <w:sz w:val="18"/>
              </w:rPr>
              <w:t>2026-05-09 17:47</w:t>
            </w:r>
          </w:p>
        </w:tc>
        <w:tc>
          <w:tcPr>
            <w:tcW w:type="dxa" w:w="1584"/>
            <w:vAlign w:val="center"/>
          </w:tcPr>
          <w:p>
            <w:pPr>
              <w:spacing w:after="0"/>
            </w:pPr>
            <w:r/>
            <w:r>
              <w:rPr>
                <w:b w:val="0"/>
                <w:sz w:val="18"/>
              </w:rPr>
              <w:t>原创</w:t>
            </w:r>
          </w:p>
        </w:tc>
        <w:tc>
          <w:tcPr>
            <w:tcW w:type="dxa" w:w="1728"/>
            <w:vAlign w:val="center"/>
          </w:tcPr>
          <w:p>
            <w:pPr>
              <w:spacing w:after="0"/>
            </w:pPr>
            <w:r/>
            <w:r>
              <w:rPr>
                <w:b w:val="0"/>
                <w:sz w:val="18"/>
              </w:rPr>
              <w:t>股票/风险资产</w:t>
            </w:r>
          </w:p>
        </w:tc>
        <w:tc>
          <w:tcPr>
            <w:tcW w:type="dxa" w:w="3456"/>
            <w:vAlign w:val="center"/>
          </w:tcPr>
          <w:p>
            <w:pPr>
              <w:spacing w:after="0"/>
            </w:pPr>
            <w:r/>
            <w:r>
              <w:rPr>
                <w:b w:val="0"/>
                <w:sz w:val="18"/>
              </w:rPr>
              <w:t>【卢麒元数字分身2.0重磅升级】#卢麒元#</w:t>
              <w:br/>
              <w:t>订阅入口：网页链接</w:t>
              <w:br/>
              <w:t>全新首页，功能入口一目了然；群聊支持引用/@/超链接，互动更丝滑；AI经过最新课程训练，卢氏思维更精准，文字/语音互动无缝切换，历史记录自动保存；更有全新数字人独家视频正式开启...</w:t>
            </w:r>
          </w:p>
        </w:tc>
        <w:tc>
          <w:tcPr>
            <w:tcW w:type="dxa" w:w="1296"/>
            <w:vAlign w:val="center"/>
          </w:tcPr>
          <w:p>
            <w:pPr>
              <w:spacing w:after="0"/>
            </w:pPr>
            <w:r/>
            <w:r>
              <w:rPr>
                <w:b w:val="0"/>
                <w:sz w:val="18"/>
              </w:rPr>
              <w:t>https://m.weibo.cn/status/5296720432072507</w:t>
            </w:r>
          </w:p>
        </w:tc>
      </w:tr>
      <w:tr>
        <w:tc>
          <w:tcPr>
            <w:tcW w:type="dxa" w:w="1296"/>
            <w:vAlign w:val="center"/>
          </w:tcPr>
          <w:p>
            <w:pPr>
              <w:spacing w:after="0"/>
            </w:pPr>
            <w:r/>
            <w:r>
              <w:rPr>
                <w:b w:val="0"/>
                <w:sz w:val="18"/>
              </w:rPr>
              <w:t>2026-05-09 14:38</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宏观/投资</w:t>
            </w:r>
          </w:p>
        </w:tc>
        <w:tc>
          <w:tcPr>
            <w:tcW w:type="dxa" w:w="3456"/>
            <w:vAlign w:val="center"/>
          </w:tcPr>
          <w:p>
            <w:pPr>
              <w:spacing w:after="0"/>
            </w:pPr>
            <w:r/>
            <w:r>
              <w:rPr>
                <w:b w:val="0"/>
                <w:sz w:val="18"/>
              </w:rPr>
              <w:t>回复@亲吻鲨鱼686://@亲吻鲨鱼686:今天读到老师 2020 年的课程，里面老师说会带着我们走完下个资本矩阵的一角债券市场，那时候他很老了，中国也在 20 世纪中叶成为世界的领导者，嘱咐我们经常地带老师出去玩，让我们一定记着。我想说肯...</w:t>
            </w:r>
          </w:p>
        </w:tc>
        <w:tc>
          <w:tcPr>
            <w:tcW w:type="dxa" w:w="1296"/>
            <w:vAlign w:val="center"/>
          </w:tcPr>
          <w:p>
            <w:pPr>
              <w:spacing w:after="0"/>
            </w:pPr>
            <w:r/>
            <w:r>
              <w:rPr>
                <w:b w:val="0"/>
                <w:sz w:val="18"/>
              </w:rPr>
              <w:t>https://m.weibo.cn/status/5296673100400439</w:t>
            </w:r>
          </w:p>
        </w:tc>
      </w:tr>
      <w:tr>
        <w:tc>
          <w:tcPr>
            <w:tcW w:type="dxa" w:w="1296"/>
            <w:vAlign w:val="center"/>
          </w:tcPr>
          <w:p>
            <w:pPr>
              <w:spacing w:after="0"/>
            </w:pPr>
            <w:r/>
            <w:r>
              <w:rPr>
                <w:b w:val="0"/>
                <w:sz w:val="18"/>
              </w:rPr>
              <w:t>2026-05-09 10:33</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美元/美债</w:t>
            </w:r>
          </w:p>
        </w:tc>
        <w:tc>
          <w:tcPr>
            <w:tcW w:type="dxa" w:w="3456"/>
            <w:vAlign w:val="center"/>
          </w:tcPr>
          <w:p>
            <w:pPr>
              <w:spacing w:after="0"/>
            </w:pPr>
            <w:r/>
            <w:r>
              <w:rPr>
                <w:b w:val="0"/>
                <w:sz w:val="18"/>
              </w:rPr>
              <w:t>回复@小熊虫的快乐:谢谢大家啦！周末只能讲孟子，今后一段时间也只能讲孟子。留下平台，还可以有棵消息树。我挺好，祝朋友们样样好。//@小熊虫的快乐:先生沃什上去缩表降息，结合懂王来喝茶，怕是又来求配合，能否周日简叙呢？//@卢麒元:回复@郅中...</w:t>
            </w:r>
          </w:p>
        </w:tc>
        <w:tc>
          <w:tcPr>
            <w:tcW w:type="dxa" w:w="1296"/>
            <w:vAlign w:val="center"/>
          </w:tcPr>
          <w:p>
            <w:pPr>
              <w:spacing w:after="0"/>
            </w:pPr>
            <w:r/>
            <w:r>
              <w:rPr>
                <w:b w:val="0"/>
                <w:sz w:val="18"/>
              </w:rPr>
              <w:t>https://m.weibo.cn/status/5296611448064440</w:t>
            </w:r>
          </w:p>
        </w:tc>
      </w:tr>
      <w:tr>
        <w:tc>
          <w:tcPr>
            <w:tcW w:type="dxa" w:w="1296"/>
            <w:vAlign w:val="center"/>
          </w:tcPr>
          <w:p>
            <w:pPr>
              <w:spacing w:after="0"/>
            </w:pPr>
            <w:r/>
            <w:r>
              <w:rPr>
                <w:b w:val="0"/>
                <w:sz w:val="18"/>
              </w:rPr>
              <w:t>2026-05-05 09:05</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宏观/投资</w:t>
            </w:r>
          </w:p>
        </w:tc>
        <w:tc>
          <w:tcPr>
            <w:tcW w:type="dxa" w:w="3456"/>
            <w:vAlign w:val="center"/>
          </w:tcPr>
          <w:p>
            <w:pPr>
              <w:spacing w:after="0"/>
            </w:pPr>
            <w:r/>
            <w:r>
              <w:rPr>
                <w:b w:val="0"/>
                <w:sz w:val="18"/>
              </w:rPr>
              <w:t>回复@No_One_101://@No_One_101:马克思的诞辰1818.5.5</w:t>
            </w:r>
          </w:p>
        </w:tc>
        <w:tc>
          <w:tcPr>
            <w:tcW w:type="dxa" w:w="1296"/>
            <w:vAlign w:val="center"/>
          </w:tcPr>
          <w:p>
            <w:pPr>
              <w:spacing w:after="0"/>
            </w:pPr>
            <w:r/>
            <w:r>
              <w:rPr>
                <w:b w:val="0"/>
                <w:sz w:val="18"/>
              </w:rPr>
              <w:t>https://m.weibo.cn/status/5295139703489998</w:t>
            </w:r>
          </w:p>
        </w:tc>
      </w:tr>
      <w:tr>
        <w:tc>
          <w:tcPr>
            <w:tcW w:type="dxa" w:w="1296"/>
            <w:vAlign w:val="center"/>
          </w:tcPr>
          <w:p>
            <w:pPr>
              <w:spacing w:after="0"/>
            </w:pPr>
            <w:r/>
            <w:r>
              <w:rPr>
                <w:b w:val="0"/>
                <w:sz w:val="18"/>
              </w:rPr>
              <w:t>2026-05-05 09:04</w:t>
            </w:r>
          </w:p>
        </w:tc>
        <w:tc>
          <w:tcPr>
            <w:tcW w:type="dxa" w:w="1584"/>
            <w:vAlign w:val="center"/>
          </w:tcPr>
          <w:p>
            <w:pPr>
              <w:spacing w:after="0"/>
            </w:pPr>
            <w:r/>
            <w:r>
              <w:rPr>
                <w:b w:val="0"/>
                <w:sz w:val="18"/>
              </w:rPr>
              <w:t>原创</w:t>
            </w:r>
          </w:p>
        </w:tc>
        <w:tc>
          <w:tcPr>
            <w:tcW w:type="dxa" w:w="1728"/>
            <w:vAlign w:val="center"/>
          </w:tcPr>
          <w:p>
            <w:pPr>
              <w:spacing w:after="0"/>
            </w:pPr>
            <w:r/>
            <w:r>
              <w:rPr>
                <w:b w:val="0"/>
                <w:sz w:val="18"/>
              </w:rPr>
              <w:t>宏观/投资</w:t>
            </w:r>
          </w:p>
        </w:tc>
        <w:tc>
          <w:tcPr>
            <w:tcW w:type="dxa" w:w="3456"/>
            <w:vAlign w:val="center"/>
          </w:tcPr>
          <w:p>
            <w:pPr>
              <w:spacing w:after="0"/>
            </w:pPr>
            <w:r/>
            <w:r>
              <w:rPr>
                <w:b w:val="0"/>
                <w:sz w:val="18"/>
              </w:rPr>
              <w:t>猜谜：一巴掌一巴掌，打得资本家呜呜地哭。</w:t>
            </w:r>
          </w:p>
        </w:tc>
        <w:tc>
          <w:tcPr>
            <w:tcW w:type="dxa" w:w="1296"/>
            <w:vAlign w:val="center"/>
          </w:tcPr>
          <w:p>
            <w:pPr>
              <w:spacing w:after="0"/>
            </w:pPr>
            <w:r/>
            <w:r>
              <w:rPr>
                <w:b w:val="0"/>
                <w:sz w:val="18"/>
              </w:rPr>
              <w:t>https://m.weibo.cn/status/5295139384723124</w:t>
            </w:r>
          </w:p>
        </w:tc>
      </w:tr>
      <w:tr>
        <w:tc>
          <w:tcPr>
            <w:tcW w:type="dxa" w:w="1296"/>
            <w:vAlign w:val="center"/>
          </w:tcPr>
          <w:p>
            <w:pPr>
              <w:spacing w:after="0"/>
            </w:pPr>
            <w:r/>
            <w:r>
              <w:rPr>
                <w:b w:val="0"/>
                <w:sz w:val="18"/>
              </w:rPr>
              <w:t>2026-05-04 11:42</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Token/稳定币</w:t>
            </w:r>
          </w:p>
        </w:tc>
        <w:tc>
          <w:tcPr>
            <w:tcW w:type="dxa" w:w="3456"/>
            <w:vAlign w:val="center"/>
          </w:tcPr>
          <w:p>
            <w:pPr>
              <w:spacing w:after="0"/>
            </w:pPr>
            <w:r/>
            <w:r>
              <w:rPr>
                <w:b w:val="0"/>
                <w:sz w:val="18"/>
              </w:rPr>
              <w:t>回复@希言8355://@希言8355:乾元——古文有“大哉乾元，万物资始，乃统天。”出自《易·乾》。@卢麒元//@卢麒元:回复@一只河豚Kun:不错的思考。//@一只河豚Kun:一次 token 生成就是一次微观的“电流做功”。元=基本单...</w:t>
            </w:r>
          </w:p>
        </w:tc>
        <w:tc>
          <w:tcPr>
            <w:tcW w:type="dxa" w:w="1296"/>
            <w:vAlign w:val="center"/>
          </w:tcPr>
          <w:p>
            <w:pPr>
              <w:spacing w:after="0"/>
            </w:pPr>
            <w:r/>
            <w:r>
              <w:rPr>
                <w:b w:val="0"/>
                <w:sz w:val="18"/>
              </w:rPr>
              <w:t>https://m.weibo.cn/status/5294816747064376</w:t>
            </w:r>
          </w:p>
        </w:tc>
      </w:tr>
      <w:tr>
        <w:tc>
          <w:tcPr>
            <w:tcW w:type="dxa" w:w="1296"/>
            <w:vAlign w:val="center"/>
          </w:tcPr>
          <w:p>
            <w:pPr>
              <w:spacing w:after="0"/>
            </w:pPr>
            <w:r/>
            <w:r>
              <w:rPr>
                <w:b w:val="0"/>
                <w:sz w:val="18"/>
              </w:rPr>
              <w:t>2026-05-04 10:40</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Token/稳定币</w:t>
            </w:r>
          </w:p>
        </w:tc>
        <w:tc>
          <w:tcPr>
            <w:tcW w:type="dxa" w:w="3456"/>
            <w:vAlign w:val="center"/>
          </w:tcPr>
          <w:p>
            <w:pPr>
              <w:spacing w:after="0"/>
            </w:pPr>
            <w:r/>
            <w:r>
              <w:rPr>
                <w:b w:val="0"/>
                <w:sz w:val="18"/>
              </w:rPr>
              <w:t>回复@一只河豚Kun:不错的思考。//@一只河豚Kun:一次 token 生成就是一次微观的“电流做功”。元=基本单元。合起来即一次“token”所消耗的最小能量。叫功元也很好呢//@卢麒元:我其实很无奈。互联网上关于我的切片和碎片太多了，...</w:t>
            </w:r>
          </w:p>
        </w:tc>
        <w:tc>
          <w:tcPr>
            <w:tcW w:type="dxa" w:w="1296"/>
            <w:vAlign w:val="center"/>
          </w:tcPr>
          <w:p>
            <w:pPr>
              <w:spacing w:after="0"/>
            </w:pPr>
            <w:r/>
            <w:r>
              <w:rPr>
                <w:b w:val="0"/>
                <w:sz w:val="18"/>
              </w:rPr>
              <w:t>https://m.weibo.cn/status/5294801052501629</w:t>
            </w:r>
          </w:p>
        </w:tc>
      </w:tr>
      <w:tr>
        <w:tc>
          <w:tcPr>
            <w:tcW w:type="dxa" w:w="1296"/>
            <w:vAlign w:val="center"/>
          </w:tcPr>
          <w:p>
            <w:pPr>
              <w:spacing w:after="0"/>
            </w:pPr>
            <w:r/>
            <w:r>
              <w:rPr>
                <w:b w:val="0"/>
                <w:sz w:val="18"/>
              </w:rPr>
              <w:t>2026-05-03 17:35</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Token/稳定币</w:t>
            </w:r>
          </w:p>
        </w:tc>
        <w:tc>
          <w:tcPr>
            <w:tcW w:type="dxa" w:w="3456"/>
            <w:vAlign w:val="center"/>
          </w:tcPr>
          <w:p>
            <w:pPr>
              <w:spacing w:after="0"/>
            </w:pPr>
            <w:r/>
            <w:r>
              <w:rPr>
                <w:b w:val="0"/>
                <w:sz w:val="18"/>
              </w:rPr>
              <w:t>回复@窥一举而察人心:要好些//@窥一举而察人心:老师，关于token的中文描述，字节流是否合适？//@卢麒元:我其实很无奈。互联网上关于我的切片和碎片太多了，多数不合我的本意，甚至纯属捏造。这段视频整理的比较好，梳理出来了核心思路，谢谢朋...</w:t>
            </w:r>
          </w:p>
        </w:tc>
        <w:tc>
          <w:tcPr>
            <w:tcW w:type="dxa" w:w="1296"/>
            <w:vAlign w:val="center"/>
          </w:tcPr>
          <w:p>
            <w:pPr>
              <w:spacing w:after="0"/>
            </w:pPr>
            <w:r/>
            <w:r>
              <w:rPr>
                <w:b w:val="0"/>
                <w:sz w:val="18"/>
              </w:rPr>
              <w:t>https://m.weibo.cn/status/5294543138456834</w:t>
            </w:r>
          </w:p>
        </w:tc>
      </w:tr>
      <w:tr>
        <w:tc>
          <w:tcPr>
            <w:tcW w:type="dxa" w:w="1296"/>
            <w:vAlign w:val="center"/>
          </w:tcPr>
          <w:p>
            <w:pPr>
              <w:spacing w:after="0"/>
            </w:pPr>
            <w:r/>
            <w:r>
              <w:rPr>
                <w:b w:val="0"/>
                <w:sz w:val="18"/>
              </w:rPr>
              <w:t>2026-05-03 17:34</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Token/稳定币</w:t>
            </w:r>
          </w:p>
        </w:tc>
        <w:tc>
          <w:tcPr>
            <w:tcW w:type="dxa" w:w="3456"/>
            <w:vAlign w:val="center"/>
          </w:tcPr>
          <w:p>
            <w:pPr>
              <w:spacing w:after="0"/>
            </w:pPr>
            <w:r/>
            <w:r>
              <w:rPr>
                <w:b w:val="0"/>
                <w:sz w:val="18"/>
              </w:rPr>
              <w:t>回复@Lawyer戴戴戴://@Lawyer戴戴戴:先生，这是结合核电的 token 思维导图 评论配图 //@卢麒元:回复@白狼6098969606://@白狼6098969606:这样的雄文，好久没能读到。语言流畅、逻辑清淅、辨证深刻，...</w:t>
            </w:r>
          </w:p>
        </w:tc>
        <w:tc>
          <w:tcPr>
            <w:tcW w:type="dxa" w:w="1296"/>
            <w:vAlign w:val="center"/>
          </w:tcPr>
          <w:p>
            <w:pPr>
              <w:spacing w:after="0"/>
            </w:pPr>
            <w:r/>
            <w:r>
              <w:rPr>
                <w:b w:val="0"/>
                <w:sz w:val="18"/>
              </w:rPr>
              <w:t>https://m.weibo.cn/status/5294542963084791</w:t>
            </w:r>
          </w:p>
        </w:tc>
      </w:tr>
      <w:tr>
        <w:tc>
          <w:tcPr>
            <w:tcW w:type="dxa" w:w="1296"/>
            <w:vAlign w:val="center"/>
          </w:tcPr>
          <w:p>
            <w:pPr>
              <w:spacing w:after="0"/>
            </w:pPr>
            <w:r/>
            <w:r>
              <w:rPr>
                <w:b w:val="0"/>
                <w:sz w:val="18"/>
              </w:rPr>
              <w:t>2026-05-03 09:50</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宏观/投资</w:t>
            </w:r>
          </w:p>
        </w:tc>
        <w:tc>
          <w:tcPr>
            <w:tcW w:type="dxa" w:w="3456"/>
            <w:vAlign w:val="center"/>
          </w:tcPr>
          <w:p>
            <w:pPr>
              <w:spacing w:after="0"/>
            </w:pPr>
            <w:r/>
            <w:r>
              <w:rPr>
                <w:b w:val="0"/>
                <w:sz w:val="18"/>
              </w:rPr>
              <w:t>我其实很无奈。互联网上关于我的切片和碎片太多了，多数不合我的本意，甚至纯属捏造。这段视频整理的比较好，梳理出来了核心思路，谢谢朋友们。我很想尽快出书的，怎奈阻力重重。我希望尽快形成三角形研究体系：社会型研究，政府型研究，资本型研究。其中，社...</w:t>
            </w:r>
          </w:p>
        </w:tc>
        <w:tc>
          <w:tcPr>
            <w:tcW w:type="dxa" w:w="1296"/>
            <w:vAlign w:val="center"/>
          </w:tcPr>
          <w:p>
            <w:pPr>
              <w:spacing w:after="0"/>
            </w:pPr>
            <w:r/>
            <w:r>
              <w:rPr>
                <w:b w:val="0"/>
                <w:sz w:val="18"/>
              </w:rPr>
              <w:t>https://m.weibo.cn/status/5294426142279856</w:t>
            </w:r>
          </w:p>
        </w:tc>
      </w:tr>
      <w:tr>
        <w:tc>
          <w:tcPr>
            <w:tcW w:type="dxa" w:w="1296"/>
            <w:vAlign w:val="center"/>
          </w:tcPr>
          <w:p>
            <w:pPr>
              <w:spacing w:after="0"/>
            </w:pPr>
            <w:r/>
            <w:r>
              <w:rPr>
                <w:b w:val="0"/>
                <w:sz w:val="18"/>
              </w:rPr>
              <w:t>2026-05-02 10:57</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原油/能源、美元/美债</w:t>
            </w:r>
          </w:p>
        </w:tc>
        <w:tc>
          <w:tcPr>
            <w:tcW w:type="dxa" w:w="3456"/>
            <w:vAlign w:val="center"/>
          </w:tcPr>
          <w:p>
            <w:pPr>
              <w:spacing w:after="0"/>
            </w:pPr>
            <w:r/>
            <w:r>
              <w:rPr>
                <w:b w:val="0"/>
                <w:sz w:val="18"/>
              </w:rPr>
              <w:t>回复@不穿耳洞了Coolbee://@不穿耳洞了Coolbee:五一读王阳明，透过王阳明的修行、布道，真切领会了先生的使命和践行。//@卢麒元:回复@马年样样好嘞:我已经建议相关部门建立中东“马歇尔计划”，协助战时中东的经济稳定和经济转型。...</w:t>
            </w:r>
          </w:p>
        </w:tc>
        <w:tc>
          <w:tcPr>
            <w:tcW w:type="dxa" w:w="1296"/>
            <w:vAlign w:val="center"/>
          </w:tcPr>
          <w:p>
            <w:pPr>
              <w:spacing w:after="0"/>
            </w:pPr>
            <w:r/>
            <w:r>
              <w:rPr>
                <w:b w:val="0"/>
                <w:sz w:val="18"/>
              </w:rPr>
              <w:t>https://m.weibo.cn/status/5294080565450893</w:t>
            </w:r>
          </w:p>
        </w:tc>
      </w:tr>
      <w:tr>
        <w:tc>
          <w:tcPr>
            <w:tcW w:type="dxa" w:w="1296"/>
            <w:vAlign w:val="center"/>
          </w:tcPr>
          <w:p>
            <w:pPr>
              <w:spacing w:after="0"/>
            </w:pPr>
            <w:r/>
            <w:r>
              <w:rPr>
                <w:b w:val="0"/>
                <w:sz w:val="18"/>
              </w:rPr>
              <w:t>2026-05-01 15:30</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原油/能源、美元/美债</w:t>
            </w:r>
          </w:p>
        </w:tc>
        <w:tc>
          <w:tcPr>
            <w:tcW w:type="dxa" w:w="3456"/>
            <w:vAlign w:val="center"/>
          </w:tcPr>
          <w:p>
            <w:pPr>
              <w:spacing w:after="0"/>
            </w:pPr>
            <w:r/>
            <w:r>
              <w:rPr>
                <w:b w:val="0"/>
                <w:sz w:val="18"/>
              </w:rPr>
              <w:t>回复@VIP吐个泡泡:为了明天的课，可以先读一遍《掠过佛莱堡》。//@VIP吐个泡泡:卢师，能推荐些读的书吗？感觉混沌一片//@卢麒元:回复@用户7605033170:这周末闲聊点儿学术：明斯基时刻与稳定不稳定。唉，本该聊聊会议的，但哥哥们...</w:t>
            </w:r>
          </w:p>
        </w:tc>
        <w:tc>
          <w:tcPr>
            <w:tcW w:type="dxa" w:w="1296"/>
            <w:vAlign w:val="center"/>
          </w:tcPr>
          <w:p>
            <w:pPr>
              <w:spacing w:after="0"/>
            </w:pPr>
            <w:r/>
            <w:r>
              <w:rPr>
                <w:b w:val="0"/>
                <w:sz w:val="18"/>
              </w:rPr>
              <w:t>https://m.weibo.cn/status/5293786938738819</w:t>
            </w:r>
          </w:p>
        </w:tc>
      </w:tr>
      <w:tr>
        <w:tc>
          <w:tcPr>
            <w:tcW w:type="dxa" w:w="1296"/>
            <w:vAlign w:val="center"/>
          </w:tcPr>
          <w:p>
            <w:pPr>
              <w:spacing w:after="0"/>
            </w:pPr>
            <w:r/>
            <w:r>
              <w:rPr>
                <w:b w:val="0"/>
                <w:sz w:val="18"/>
              </w:rPr>
              <w:t>2026-05-01 14:06</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宏观/投资</w:t>
            </w:r>
          </w:p>
        </w:tc>
        <w:tc>
          <w:tcPr>
            <w:tcW w:type="dxa" w:w="3456"/>
            <w:vAlign w:val="center"/>
          </w:tcPr>
          <w:p>
            <w:pPr>
              <w:spacing w:after="0"/>
            </w:pPr>
            <w:r/>
            <w:r>
              <w:rPr>
                <w:b w:val="0"/>
                <w:sz w:val="18"/>
              </w:rPr>
              <w:t>回复@Haha-学无止境:还在备课。希望朋友们明天这堂课的未来收获，抵得上孩子们在清北的四年学费。//@Haha-学无止境:劳动创造了我们最基本的需求，应该多一些资本利得。</w:t>
            </w:r>
          </w:p>
        </w:tc>
        <w:tc>
          <w:tcPr>
            <w:tcW w:type="dxa" w:w="1296"/>
            <w:vAlign w:val="center"/>
          </w:tcPr>
          <w:p>
            <w:pPr>
              <w:spacing w:after="0"/>
            </w:pPr>
            <w:r/>
            <w:r>
              <w:rPr>
                <w:b w:val="0"/>
                <w:sz w:val="18"/>
              </w:rPr>
              <w:t>https://m.weibo.cn/status/5293765785027625</w:t>
            </w:r>
          </w:p>
        </w:tc>
      </w:tr>
      <w:tr>
        <w:tc>
          <w:tcPr>
            <w:tcW w:type="dxa" w:w="1296"/>
            <w:vAlign w:val="center"/>
          </w:tcPr>
          <w:p>
            <w:pPr>
              <w:spacing w:after="0"/>
            </w:pPr>
            <w:r/>
            <w:r>
              <w:rPr>
                <w:b w:val="0"/>
                <w:sz w:val="18"/>
              </w:rPr>
              <w:t>2026-05-01 14:02</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原油/能源、美元/美债</w:t>
            </w:r>
          </w:p>
        </w:tc>
        <w:tc>
          <w:tcPr>
            <w:tcW w:type="dxa" w:w="3456"/>
            <w:vAlign w:val="center"/>
          </w:tcPr>
          <w:p>
            <w:pPr>
              <w:spacing w:after="0"/>
            </w:pPr>
            <w:r/>
            <w:r>
              <w:rPr>
                <w:b w:val="0"/>
                <w:sz w:val="18"/>
              </w:rPr>
              <w:t>回复@石顺1234://@石顺1234:先生十多年前的旧文《伊朗危矣》， 就说了，美元内外问题活不下去，就要打伊朗，封海峡，涨油价，其他对手货币危，美币转安。多简单的道理。 评论配图</w:t>
            </w:r>
          </w:p>
        </w:tc>
        <w:tc>
          <w:tcPr>
            <w:tcW w:type="dxa" w:w="1296"/>
            <w:vAlign w:val="center"/>
          </w:tcPr>
          <w:p>
            <w:pPr>
              <w:spacing w:after="0"/>
            </w:pPr>
            <w:r/>
            <w:r>
              <w:rPr>
                <w:b w:val="0"/>
                <w:sz w:val="18"/>
              </w:rPr>
              <w:t>https://m.weibo.cn/status/5293764786785443</w:t>
            </w:r>
          </w:p>
        </w:tc>
      </w:tr>
    </w:tbl>
    <w:p>
      <w:pPr>
        <w:pStyle w:val="Heading1"/>
      </w:pPr>
      <w:r>
        <w:t>3. 原文整理</w:t>
      </w:r>
    </w:p>
    <w:p>
      <w:pPr>
        <w:pStyle w:val="Heading2"/>
      </w:pPr>
      <w:r>
        <w:t>1. 2026-05-31 10:23 - 转发/评论</w:t>
      </w:r>
    </w:p>
    <w:p>
      <w:pPr>
        <w:spacing w:after="60"/>
      </w:pPr>
      <w:r>
        <w:rPr>
          <w:b/>
        </w:rPr>
        <w:t>涉及资产：</w:t>
      </w:r>
      <w:r>
        <w:t>原油/能源</w:t>
      </w:r>
    </w:p>
    <w:p>
      <w:pPr>
        <w:spacing w:after="60"/>
      </w:pPr>
      <w:r>
        <w:rPr>
          <w:b/>
        </w:rPr>
        <w:t>来源链接：</w:t>
      </w:r>
      <w:r>
        <w:t>https://m.weibo.cn/status/5304581234102227</w:t>
      </w:r>
    </w:p>
    <w:p>
      <w:pPr>
        <w:spacing w:after="60"/>
      </w:pPr>
      <w:r>
        <w:rPr>
          <w:b/>
        </w:rPr>
        <w:t>完整性提示：</w:t>
      </w:r>
      <w:r>
        <w:t>该条在公开接口中疑似为截断长文，需登录后复核全文。</w:t>
      </w:r>
    </w:p>
    <w:p>
      <w:r>
        <w:rPr>
          <w:b/>
        </w:rPr>
        <w:t>原文观点：</w:t>
      </w:r>
    </w:p>
    <w:p>
      <w:r>
        <w:t>回复@MrWill超人桑:得空，去补上加速主义的课程。不要想当然，不要瞎国政，不要井底观天。一句话：不要成为第二个苏联或现在的大毛。//@MrWill超人桑:俄乌战争一开始是出乎意料，比较被动，但当俄后勤补给兵源上来之后，基本上是掌握了战场的主动权，目前迟迟不结束，一是普京避免北约直接下场升...全文</w:t>
      </w:r>
    </w:p>
    <w:p>
      <w:r>
        <w:rPr>
          <w:b/>
        </w:rPr>
        <w:t>转发原文：</w:t>
      </w:r>
    </w:p>
    <w:p>
      <w:r>
        <w:t>今天，伊以美战争刚刚好三个月了。再有十天，就是百日战争了。战争结束了吗？当然没有！有赢家吗？现在还不好说！有趣的是，土耳其和印度等国快受不了了。要知道，现在才是油气重新定价的起点。再等等，油气价格会有惊喜，席卷全球的恶通将闪亮登场。希望，东大早做准备，迎接加速主义的激变。</w:t>
      </w:r>
    </w:p>
    <w:p>
      <w:pPr>
        <w:pStyle w:val="Heading2"/>
      </w:pPr>
      <w:r>
        <w:t>2. 2026-05-31 10:15 - 转发/评论</w:t>
      </w:r>
    </w:p>
    <w:p>
      <w:pPr>
        <w:spacing w:after="60"/>
      </w:pPr>
      <w:r>
        <w:rPr>
          <w:b/>
        </w:rPr>
        <w:t>涉及资产：</w:t>
      </w:r>
      <w:r>
        <w:t>股票/风险资产</w:t>
      </w:r>
    </w:p>
    <w:p>
      <w:pPr>
        <w:spacing w:after="60"/>
      </w:pPr>
      <w:r>
        <w:rPr>
          <w:b/>
        </w:rPr>
        <w:t>来源链接：</w:t>
      </w:r>
      <w:r>
        <w:t>https://m.weibo.cn/status/5304579442871266</w:t>
      </w:r>
    </w:p>
    <w:p>
      <w:pPr>
        <w:spacing w:after="60"/>
      </w:pPr>
      <w:r>
        <w:rPr>
          <w:b/>
        </w:rPr>
        <w:t>完整性提示：</w:t>
      </w:r>
      <w:r>
        <w:t>该条在公开接口中疑似为截断长文，需登录后复核全文。</w:t>
      </w:r>
    </w:p>
    <w:p>
      <w:r>
        <w:rPr>
          <w:b/>
        </w:rPr>
        <w:t>原文观点：</w:t>
      </w:r>
    </w:p>
    <w:p>
      <w:r>
        <w:t>回复@正传递价值://@正传递价值:@卢麒元 先生先天下之忧而忧，后天下之乐而乐，忧国忧民，为华夏万年计献言献策。望您一定保护好自己及家人。 听了先生言“加速主义与美转型”，让懵懂的我再次茅塞顿开，愿华夏AI AIGI早日成就“国资委”。//@卢麒元:回复...全文</w:t>
      </w:r>
    </w:p>
    <w:p>
      <w:r>
        <w:rPr>
          <w:b/>
        </w:rPr>
        <w:t>转发原文：</w:t>
      </w:r>
    </w:p>
    <w:p>
      <w:r>
        <w:t>如何实现社会良性运转？卢麒元教授提出“三得平衡”的治理智慧：必须平衡国家需得、资本利得和劳动所得。这才是治理的最高境界，是超越简单左右派之争的“中庸之道”。这套理论框架，格局真的很大！#国家治理# #经济# #专业视频创作季# 圣叹财经的微博视频</w:t>
      </w:r>
    </w:p>
    <w:p>
      <w:pPr>
        <w:pStyle w:val="Heading2"/>
      </w:pPr>
      <w:r>
        <w:t>3. 2026-05-30 16:43 - 转发/评论</w:t>
      </w:r>
    </w:p>
    <w:p>
      <w:pPr>
        <w:spacing w:after="60"/>
      </w:pPr>
      <w:r>
        <w:rPr>
          <w:b/>
        </w:rPr>
        <w:t>涉及资产：</w:t>
      </w:r>
      <w:r>
        <w:t>宏观/投资</w:t>
      </w:r>
    </w:p>
    <w:p>
      <w:pPr>
        <w:spacing w:after="60"/>
      </w:pPr>
      <w:r>
        <w:rPr>
          <w:b/>
        </w:rPr>
        <w:t>来源链接：</w:t>
      </w:r>
      <w:r>
        <w:t>https://m.weibo.cn/status/5304314606387709</w:t>
      </w:r>
    </w:p>
    <w:p>
      <w:pPr>
        <w:spacing w:after="60"/>
      </w:pPr>
      <w:r>
        <w:rPr>
          <w:b/>
        </w:rPr>
        <w:t>完整性提示：</w:t>
      </w:r>
      <w:r>
        <w:t>该条在公开接口中疑似为截断长文，需登录后复核全文。</w:t>
      </w:r>
    </w:p>
    <w:p>
      <w:r>
        <w:rPr>
          <w:b/>
        </w:rPr>
        <w:t>原文观点：</w:t>
      </w:r>
    </w:p>
    <w:p>
      <w:r>
        <w:t>回复@雁过withouttrace://@雁过withouttrace:“知己知彼百战不殆”，今天聊天先生通过加速主义这个话题，将这句孙子兵法中的名言阐释得淋漓尽致（算力+通信能力+逻辑能力=知的能力），极其透彻而精彩，令人震撼不已！同时也更加凸显了中庸之道统御理、法、术的古老智慧何以最为上乘...全文</w:t>
      </w:r>
    </w:p>
    <w:p>
      <w:r>
        <w:rPr>
          <w:b/>
        </w:rPr>
        <w:t>转发原文：</w:t>
      </w:r>
    </w:p>
    <w:p>
      <w:r>
        <w:t>如何实现社会良性运转？卢麒元教授提出“三得平衡”的治理智慧：必须平衡国家需得、资本利得和劳动所得。这才是治理的最高境界，是超越简单左右派之争的“中庸之道”。这套理论框架，格局真的很大！#国家治理# #经济# #专业视频创作季# 圣叹财经的微博视频</w:t>
      </w:r>
    </w:p>
    <w:p>
      <w:pPr>
        <w:pStyle w:val="Heading2"/>
      </w:pPr>
      <w:r>
        <w:t>4. 2026-05-30 10:53 - 转发/评论</w:t>
      </w:r>
    </w:p>
    <w:p>
      <w:pPr>
        <w:spacing w:after="60"/>
      </w:pPr>
      <w:r>
        <w:rPr>
          <w:b/>
        </w:rPr>
        <w:t>涉及资产：</w:t>
      </w:r>
      <w:r>
        <w:t>原油/能源、美元/美债、股票/风险资产</w:t>
      </w:r>
    </w:p>
    <w:p>
      <w:pPr>
        <w:spacing w:after="60"/>
      </w:pPr>
      <w:r>
        <w:rPr>
          <w:b/>
        </w:rPr>
        <w:t>来源链接：</w:t>
      </w:r>
      <w:r>
        <w:t>https://m.weibo.cn/status/5304226617233494</w:t>
      </w:r>
    </w:p>
    <w:p>
      <w:pPr>
        <w:spacing w:after="60"/>
      </w:pPr>
      <w:r>
        <w:rPr>
          <w:b/>
        </w:rPr>
        <w:t>完整性提示：</w:t>
      </w:r>
      <w:r>
        <w:t>该条在公开接口中疑似为截断长文，需登录后复核全文。</w:t>
      </w:r>
    </w:p>
    <w:p>
      <w:r>
        <w:rPr>
          <w:b/>
        </w:rPr>
        <w:t>原文观点：</w:t>
      </w:r>
    </w:p>
    <w:p>
      <w:r>
        <w:t>回复@一万年太久56://@一万年太久56:回复@秋风落日_入长河:你这个答案说得好加分//@卢麒元:回复@菲穿布渴:美用AI赋能二毛军事能力，将大毛打得怀疑人生。美用AI赋能金融的知与行，能否如沃什所言改写历史呢？三个月后，我们将见证天翻地覆的巨变！//...全文</w:t>
      </w:r>
    </w:p>
    <w:p>
      <w:r>
        <w:rPr>
          <w:b/>
        </w:rPr>
        <w:t>转发原文：</w:t>
      </w:r>
    </w:p>
    <w:p>
      <w:r>
        <w:t>今天，伊以美战争刚刚好三个月了。再有十天，就是百日战争了。战争结束了吗？当然没有！有赢家吗？现在还不好说！有趣的是，土耳其和印度等国快受不了了。要知道，现在才是油气重新定价的起点。再等等，油气价格会有惊喜，席卷全球的恶通将闪亮登场。希望，东大早做准备，迎接加速主义的激变。</w:t>
      </w:r>
    </w:p>
    <w:p>
      <w:pPr>
        <w:pStyle w:val="Heading2"/>
      </w:pPr>
      <w:r>
        <w:t>5. 2026-05-30 10:20 - 转发/评论</w:t>
      </w:r>
    </w:p>
    <w:p>
      <w:pPr>
        <w:spacing w:after="60"/>
      </w:pPr>
      <w:r>
        <w:rPr>
          <w:b/>
        </w:rPr>
        <w:t>涉及资产：</w:t>
      </w:r>
      <w:r>
        <w:t>原油/能源、美元/美债、股票/风险资产</w:t>
      </w:r>
    </w:p>
    <w:p>
      <w:pPr>
        <w:spacing w:after="60"/>
      </w:pPr>
      <w:r>
        <w:rPr>
          <w:b/>
        </w:rPr>
        <w:t>来源链接：</w:t>
      </w:r>
      <w:r>
        <w:t>https://m.weibo.cn/status/5304218147883231</w:t>
      </w:r>
    </w:p>
    <w:p>
      <w:r>
        <w:rPr>
          <w:b/>
        </w:rPr>
        <w:t>原文观点：</w:t>
      </w:r>
    </w:p>
    <w:p>
      <w:r>
        <w:t>回复@菲穿布渴:美用AI赋能二毛军事能力，将大毛打得怀疑人生。美用AI赋能金融的知与行，能否如沃什所言改写历史呢？三个月后，我们将见证天翻地覆的巨变！//@菲穿布渴:现在最怕的不是危机，而是错把对手的“回光返照”当成“王者归来”。这波大涨，是旧系统在交代后事前，最后一次披上华丽戏袍。</w:t>
      </w:r>
    </w:p>
    <w:p>
      <w:r>
        <w:rPr>
          <w:b/>
        </w:rPr>
        <w:t>转发原文：</w:t>
      </w:r>
    </w:p>
    <w:p>
      <w:r>
        <w:t>今天，伊以美战争刚刚好三个月了。再有十天，就是百日战争了。战争结束了吗？当然没有！有赢家吗？现在还不好说！有趣的是，土耳其和印度等国快受不了了。要知道，现在才是油气重新定价的起点。再等等，油气价格会有惊喜，席卷全球的恶通将闪亮登场。希望，东大早做准备，迎接加速主义的激变。</w:t>
      </w:r>
    </w:p>
    <w:p>
      <w:pPr>
        <w:pStyle w:val="Heading2"/>
      </w:pPr>
      <w:r>
        <w:t>6. 2026-05-30 10:13 - 转发/评论</w:t>
      </w:r>
    </w:p>
    <w:p>
      <w:pPr>
        <w:spacing w:after="60"/>
      </w:pPr>
      <w:r>
        <w:rPr>
          <w:b/>
        </w:rPr>
        <w:t>涉及资产：</w:t>
      </w:r>
      <w:r>
        <w:t>美元/美债</w:t>
      </w:r>
    </w:p>
    <w:p>
      <w:pPr>
        <w:spacing w:after="60"/>
      </w:pPr>
      <w:r>
        <w:rPr>
          <w:b/>
        </w:rPr>
        <w:t>来源链接：</w:t>
      </w:r>
      <w:r>
        <w:t>https://m.weibo.cn/status/5304216407257555</w:t>
      </w:r>
    </w:p>
    <w:p>
      <w:r>
        <w:rPr>
          <w:b/>
        </w:rPr>
        <w:t>原文观点：</w:t>
      </w:r>
    </w:p>
    <w:p/>
    <w:p>
      <w:r>
        <w:rPr>
          <w:b/>
        </w:rPr>
        <w:t>转发原文：</w:t>
      </w:r>
    </w:p>
    <w:p>
      <w:r>
        <w:t>我们的社会运行成本有多高？卢麒元提出“白、灰、黑”三色财政概念。白色是预算内支出，灰色是土地财政等预算外收入，黑色是贪腐。当灰色超过白色，社会就会扭曲；当黑色超过白色，社会将无法存活。这个分析框架太精辟了！#中国车市要变天了吗# #专业视频创作季# 圣叹财经的微博视频</w:t>
      </w:r>
    </w:p>
    <w:p>
      <w:pPr>
        <w:pStyle w:val="Heading2"/>
      </w:pPr>
      <w:r>
        <w:t>7. 2026-05-28 15:28 - 原创</w:t>
      </w:r>
    </w:p>
    <w:p>
      <w:pPr>
        <w:spacing w:after="60"/>
      </w:pPr>
      <w:r>
        <w:rPr>
          <w:b/>
        </w:rPr>
        <w:t>涉及资产：</w:t>
      </w:r>
      <w:r>
        <w:t>原油/能源</w:t>
      </w:r>
    </w:p>
    <w:p>
      <w:pPr>
        <w:spacing w:after="60"/>
      </w:pPr>
      <w:r>
        <w:rPr>
          <w:b/>
        </w:rPr>
        <w:t>来源链接：</w:t>
      </w:r>
      <w:r>
        <w:t>https://m.weibo.cn/status/5303571061148282</w:t>
      </w:r>
    </w:p>
    <w:p>
      <w:r>
        <w:rPr>
          <w:b/>
        </w:rPr>
        <w:t>原文观点：</w:t>
      </w:r>
    </w:p>
    <w:p>
      <w:r>
        <w:t>今天，伊以美战争刚刚好三个月了。再有十天，就是百日战争了。战争结束了吗？当然没有！有赢家吗？现在还不好说！有趣的是，土耳其和印度等国快受不了了。要知道，现在才是油气重新定价的起点。再等等，油气价格会有惊喜，席卷全球的恶通将闪亮登场。希望，东大早做准备，迎接加速主义的激变。</w:t>
      </w:r>
    </w:p>
    <w:p>
      <w:pPr>
        <w:pStyle w:val="Heading2"/>
      </w:pPr>
      <w:r>
        <w:t>8. 2026-05-28 09:35 - 转发/评论</w:t>
      </w:r>
    </w:p>
    <w:p>
      <w:pPr>
        <w:spacing w:after="60"/>
      </w:pPr>
      <w:r>
        <w:rPr>
          <w:b/>
        </w:rPr>
        <w:t>涉及资产：</w:t>
      </w:r>
      <w:r>
        <w:t>粮食/必需品</w:t>
      </w:r>
    </w:p>
    <w:p>
      <w:pPr>
        <w:spacing w:after="60"/>
      </w:pPr>
      <w:r>
        <w:rPr>
          <w:b/>
        </w:rPr>
        <w:t>来源链接：</w:t>
      </w:r>
      <w:r>
        <w:t>https://m.weibo.cn/status/5303482123028608</w:t>
      </w:r>
    </w:p>
    <w:p>
      <w:r>
        <w:rPr>
          <w:b/>
        </w:rPr>
        <w:t>原文观点：</w:t>
      </w:r>
    </w:p>
    <w:p>
      <w:r>
        <w:t>回复@用户5734611905:这周聊的内容极其重要：加速主义与美国转型。//@用户5734611905:老师，这周末聊什么呢，今天周四已经等不及每周的精神粮食了//@卢麒元:谢谢大家。</w:t>
      </w:r>
    </w:p>
    <w:p>
      <w:r>
        <w:rPr>
          <w:b/>
        </w:rPr>
        <w:t>转发原文：</w:t>
      </w:r>
    </w:p>
    <w:p>
      <w:r>
        <w:t>如何实现社会良性运转？卢麒元教授提出“三得平衡”的治理智慧：必须平衡国家需得、资本利得和劳动所得。这才是治理的最高境界，是超越简单左右派之争的“中庸之道”。这套理论框架，格局真的很大！#国家治理# #经济# #专业视频创作季# 圣叹财经的微博视频</w:t>
      </w:r>
    </w:p>
    <w:p>
      <w:pPr>
        <w:pStyle w:val="Heading2"/>
      </w:pPr>
      <w:r>
        <w:t>9. 2026-05-26 19:48 - 转发/评论</w:t>
      </w:r>
    </w:p>
    <w:p>
      <w:pPr>
        <w:spacing w:after="60"/>
      </w:pPr>
      <w:r>
        <w:rPr>
          <w:b/>
        </w:rPr>
        <w:t>涉及资产：</w:t>
      </w:r>
      <w:r>
        <w:t>宏观/投资</w:t>
      </w:r>
    </w:p>
    <w:p>
      <w:pPr>
        <w:spacing w:after="60"/>
      </w:pPr>
      <w:r>
        <w:rPr>
          <w:b/>
        </w:rPr>
        <w:t>来源链接：</w:t>
      </w:r>
      <w:r>
        <w:t>https://m.weibo.cn/status/5302911619039849</w:t>
      </w:r>
    </w:p>
    <w:p>
      <w:r>
        <w:rPr>
          <w:b/>
        </w:rPr>
        <w:t>原文观点：</w:t>
      </w:r>
    </w:p>
    <w:p>
      <w:r>
        <w:t>谢谢大家。</w:t>
      </w:r>
    </w:p>
    <w:p>
      <w:r>
        <w:rPr>
          <w:b/>
        </w:rPr>
        <w:t>转发原文：</w:t>
      </w:r>
    </w:p>
    <w:p>
      <w:r>
        <w:t>如何实现社会良性运转？卢麒元教授提出“三得平衡”的治理智慧：必须平衡国家需得、资本利得和劳动所得。这才是治理的最高境界，是超越简单左右派之争的“中庸之道”。这套理论框架，格局真的很大！#国家治理# #经济# #专业视频创作季# 圣叹财经的微博视频</w:t>
      </w:r>
    </w:p>
    <w:p>
      <w:pPr>
        <w:pStyle w:val="Heading2"/>
      </w:pPr>
      <w:r>
        <w:t>10. 2026-05-26 12:39 - 原创</w:t>
      </w:r>
    </w:p>
    <w:p>
      <w:pPr>
        <w:spacing w:after="60"/>
      </w:pPr>
      <w:r>
        <w:rPr>
          <w:b/>
        </w:rPr>
        <w:t>涉及资产：</w:t>
      </w:r>
      <w:r>
        <w:t>原油/能源、美元/美债</w:t>
      </w:r>
    </w:p>
    <w:p>
      <w:pPr>
        <w:spacing w:after="60"/>
      </w:pPr>
      <w:r>
        <w:rPr>
          <w:b/>
        </w:rPr>
        <w:t>来源链接：</w:t>
      </w:r>
      <w:r>
        <w:t>https://m.weibo.cn/status/5302803586616801</w:t>
      </w:r>
    </w:p>
    <w:p>
      <w:r>
        <w:rPr>
          <w:b/>
        </w:rPr>
        <w:t>原文观点：</w:t>
      </w:r>
    </w:p>
    <w:p>
      <w:r>
        <w:t>或者，沃什在准备一场金融核聚变。当美国大幅度释放石油储备的时候，我约略看到了百日供给极限。油气的所有潜力都趋于极限，美俄沙三大户似有默契。且，供应链成本飙升，一切供给都将经历百日后的极度短缺。土耳其和印度率先被烧烤了，欧日韩等会陆续进入烤箱。英日债券崩溃无悬念，核爆不远了。</w:t>
      </w:r>
    </w:p>
    <w:p>
      <w:pPr>
        <w:pStyle w:val="Heading2"/>
      </w:pPr>
      <w:r>
        <w:t>11. 2026-05-25 19:59 - 转发/评论</w:t>
      </w:r>
    </w:p>
    <w:p>
      <w:pPr>
        <w:spacing w:after="60"/>
      </w:pPr>
      <w:r>
        <w:rPr>
          <w:b/>
        </w:rPr>
        <w:t>涉及资产：</w:t>
      </w:r>
      <w:r>
        <w:t>宏观/投资</w:t>
      </w:r>
    </w:p>
    <w:p>
      <w:pPr>
        <w:spacing w:after="60"/>
      </w:pPr>
      <w:r>
        <w:rPr>
          <w:b/>
        </w:rPr>
        <w:t>来源链接：</w:t>
      </w:r>
      <w:r>
        <w:t>https://m.weibo.cn/status/5302551878566179</w:t>
      </w:r>
    </w:p>
    <w:p>
      <w:pPr>
        <w:spacing w:after="60"/>
      </w:pPr>
      <w:r>
        <w:rPr>
          <w:b/>
        </w:rPr>
        <w:t>完整性提示：</w:t>
      </w:r>
      <w:r>
        <w:t>该条在公开接口中疑似为截断长文，需登录后复核全文。</w:t>
      </w:r>
    </w:p>
    <w:p>
      <w:r>
        <w:rPr>
          <w:b/>
        </w:rPr>
        <w:t>原文观点：</w:t>
      </w:r>
    </w:p>
    <w:p>
      <w:r>
        <w:t>再次点赞👍。国家资管，就是控制三流。我确信，绝非内资糊涂非要走资。控制资本流向，特殊时期必须用重拳。这，其实是对一些糊涂者的精心呵护。境外势力被激怒了，各种的歪理邪说，有用吗？爱护国家和国民，就应该这样。真好，鼓掌👏。//@卢麒元:终于开始了。斩断外缘显然是不够的，必须深究衮衮内...全文</w:t>
      </w:r>
    </w:p>
    <w:p>
      <w:r>
        <w:rPr>
          <w:b/>
        </w:rPr>
        <w:t>转发原文：</w:t>
      </w:r>
    </w:p>
    <w:p>
      <w:r>
        <w:t>【证监会严肃查处老虎等机构非法跨境展业案件】网页链接</w:t>
      </w:r>
    </w:p>
    <w:p>
      <w:pPr>
        <w:pStyle w:val="Heading2"/>
      </w:pPr>
      <w:r>
        <w:t>12. 2026-05-25 16:02 - 原创</w:t>
      </w:r>
    </w:p>
    <w:p>
      <w:pPr>
        <w:spacing w:after="60"/>
      </w:pPr>
      <w:r>
        <w:rPr>
          <w:b/>
        </w:rPr>
        <w:t>涉及资产：</w:t>
      </w:r>
      <w:r>
        <w:t>宏观/投资</w:t>
      </w:r>
    </w:p>
    <w:p>
      <w:pPr>
        <w:spacing w:after="60"/>
      </w:pPr>
      <w:r>
        <w:rPr>
          <w:b/>
        </w:rPr>
        <w:t>来源链接：</w:t>
      </w:r>
      <w:r>
        <w:t>https://m.weibo.cn/status/5302492356675083</w:t>
      </w:r>
    </w:p>
    <w:p>
      <w:r>
        <w:rPr>
          <w:b/>
        </w:rPr>
        <w:t>原文观点：</w:t>
      </w:r>
    </w:p>
    <w:p>
      <w:r>
        <w:t>我在周日，用一个小时，将对市场的看法说清楚了。我不想在这里再重复，也不想解释或回答奇奇怪怪的各种问题。还是那句话：利乐有缘。无缘，离开就好，何必浪费时间空间。基督教新教最大的一脉是信义宗，信义宗成为西方发达国家的伦理和法理基础。其实，信义宗之所宗颇为深邃。无信无义，没有资本主义。</w:t>
      </w:r>
    </w:p>
    <w:p>
      <w:pPr>
        <w:pStyle w:val="Heading2"/>
      </w:pPr>
      <w:r>
        <w:t>13. 2026-05-23 12:24 - 转发/评论</w:t>
      </w:r>
    </w:p>
    <w:p>
      <w:pPr>
        <w:spacing w:after="60"/>
      </w:pPr>
      <w:r>
        <w:rPr>
          <w:b/>
        </w:rPr>
        <w:t>涉及资产：</w:t>
      </w:r>
      <w:r>
        <w:t>宏观/投资</w:t>
      </w:r>
    </w:p>
    <w:p>
      <w:pPr>
        <w:spacing w:after="60"/>
      </w:pPr>
      <w:r>
        <w:rPr>
          <w:b/>
        </w:rPr>
        <w:t>来源链接：</w:t>
      </w:r>
      <w:r>
        <w:t>https://m.weibo.cn/status/5301712602793123</w:t>
      </w:r>
    </w:p>
    <w:p>
      <w:pPr>
        <w:spacing w:after="60"/>
      </w:pPr>
      <w:r>
        <w:rPr>
          <w:b/>
        </w:rPr>
        <w:t>完整性提示：</w:t>
      </w:r>
      <w:r>
        <w:t>该条在公开接口中疑似为截断长文，需登录后复核全文。</w:t>
      </w:r>
    </w:p>
    <w:p>
      <w:r>
        <w:rPr>
          <w:b/>
        </w:rPr>
        <w:t>原文观点：</w:t>
      </w:r>
    </w:p>
    <w:p>
      <w:r>
        <w:t>回复@微博智搜:就经济学而言，资本外流会降低本土资本积累率。造成就业问题，拉低经济增长。然而，就政治学而言，则涉及道德底线与法律规范问题。非集走资，借款走资，都是犯罪行为，完全无法容忍。点赞，终于处理他们了。唯，集体审美未跟上，他们在教育学术传媒上仍然无限风光。//...全文</w:t>
      </w:r>
    </w:p>
    <w:p>
      <w:r>
        <w:rPr>
          <w:b/>
        </w:rPr>
        <w:t>转发原文：</w:t>
      </w:r>
    </w:p>
    <w:p>
      <w:r>
        <w:t>【证监会严肃查处老虎等机构非法跨境展业案件】网页链接</w:t>
      </w:r>
    </w:p>
    <w:p>
      <w:pPr>
        <w:pStyle w:val="Heading2"/>
      </w:pPr>
      <w:r>
        <w:t>14. 2026-05-22 19:58 - 转发/评论</w:t>
      </w:r>
    </w:p>
    <w:p>
      <w:pPr>
        <w:spacing w:after="60"/>
      </w:pPr>
      <w:r>
        <w:rPr>
          <w:b/>
        </w:rPr>
        <w:t>涉及资产：</w:t>
      </w:r>
      <w:r>
        <w:t>宏观/投资</w:t>
      </w:r>
    </w:p>
    <w:p>
      <w:pPr>
        <w:spacing w:after="60"/>
      </w:pPr>
      <w:r>
        <w:rPr>
          <w:b/>
        </w:rPr>
        <w:t>来源链接：</w:t>
      </w:r>
      <w:r>
        <w:t>https://m.weibo.cn/status/5301464568169097</w:t>
      </w:r>
    </w:p>
    <w:p>
      <w:pPr>
        <w:spacing w:after="60"/>
      </w:pPr>
      <w:r>
        <w:rPr>
          <w:b/>
        </w:rPr>
        <w:t>完整性提示：</w:t>
      </w:r>
      <w:r>
        <w:t>该条在公开接口中疑似为截断长文，需登录后复核全文。</w:t>
      </w:r>
    </w:p>
    <w:p>
      <w:r>
        <w:rPr>
          <w:b/>
        </w:rPr>
        <w:t>原文观点：</w:t>
      </w:r>
    </w:p>
    <w:p>
      <w:r>
        <w:t>回复@垚垚堡堡平安:其实，这事在港早已经名牌，一些人走资祸国明目张胆，且被教育学术传媒奉为神明。该收拾一下了，不要让全世界向往东方的投资者继续失望了。//@垚垚堡堡平安:查的好，鼓掌👏🏻//@卢麒元:终于开始了。斩断外缘显然是不够的，必须深究衮衮内鬼。我们的货币叫人民，我们的资本市场也...全文</w:t>
      </w:r>
    </w:p>
    <w:p>
      <w:r>
        <w:rPr>
          <w:b/>
        </w:rPr>
        <w:t>转发原文：</w:t>
      </w:r>
    </w:p>
    <w:p>
      <w:r>
        <w:t>【证监会严肃查处老虎等机构非法跨境展业案件】网页链接</w:t>
      </w:r>
    </w:p>
    <w:p>
      <w:pPr>
        <w:pStyle w:val="Heading2"/>
      </w:pPr>
      <w:r>
        <w:t>15. 2026-05-22 19:05 - 转发/评论</w:t>
      </w:r>
    </w:p>
    <w:p>
      <w:pPr>
        <w:spacing w:after="60"/>
      </w:pPr>
      <w:r>
        <w:rPr>
          <w:b/>
        </w:rPr>
        <w:t>涉及资产：</w:t>
      </w:r>
      <w:r>
        <w:t>股票/风险资产</w:t>
      </w:r>
    </w:p>
    <w:p>
      <w:pPr>
        <w:spacing w:after="60"/>
      </w:pPr>
      <w:r>
        <w:rPr>
          <w:b/>
        </w:rPr>
        <w:t>来源链接：</w:t>
      </w:r>
      <w:r>
        <w:t>https://m.weibo.cn/status/5301451154003163</w:t>
      </w:r>
    </w:p>
    <w:p>
      <w:r>
        <w:rPr>
          <w:b/>
        </w:rPr>
        <w:t>原文观点：</w:t>
      </w:r>
    </w:p>
    <w:p>
      <w:r>
        <w:t>终于开始了。斩断外缘显然是不够的，必须深究衮衮内鬼。我们的货币叫人民，我们的资本市场也属于勤劳的老百姓。在AI时代，监管本就不是什么复杂问题。爱祖国，爱人民，应是国家资管的根本原则。祝愿早日建立一个利益人民群众的资本市场，给我国老百姓尊享资本利得的平等机会。</w:t>
      </w:r>
    </w:p>
    <w:p>
      <w:r>
        <w:rPr>
          <w:b/>
        </w:rPr>
        <w:t>转发原文：</w:t>
      </w:r>
    </w:p>
    <w:p>
      <w:r>
        <w:t>【证监会严肃查处老虎等机构非法跨境展业案件】网页链接</w:t>
      </w:r>
    </w:p>
    <w:p>
      <w:pPr>
        <w:pStyle w:val="Heading2"/>
      </w:pPr>
      <w:r>
        <w:t>16. 2026-05-22 09:56 - 转发/评论</w:t>
      </w:r>
    </w:p>
    <w:p>
      <w:pPr>
        <w:spacing w:after="60"/>
      </w:pPr>
      <w:r>
        <w:rPr>
          <w:b/>
        </w:rPr>
        <w:t>涉及资产：</w:t>
      </w:r>
      <w:r>
        <w:t>原油/能源、美元/美债、股票/风险资产</w:t>
      </w:r>
    </w:p>
    <w:p>
      <w:pPr>
        <w:spacing w:after="60"/>
      </w:pPr>
      <w:r>
        <w:rPr>
          <w:b/>
        </w:rPr>
        <w:t>来源链接：</w:t>
      </w:r>
      <w:r>
        <w:t>https://m.weibo.cn/status/5301313009354530</w:t>
      </w:r>
    </w:p>
    <w:p>
      <w:pPr>
        <w:spacing w:after="60"/>
      </w:pPr>
      <w:r>
        <w:rPr>
          <w:b/>
        </w:rPr>
        <w:t>完整性提示：</w:t>
      </w:r>
      <w:r>
        <w:t>该条在公开接口中疑似为截断长文，需登录后复核全文。</w:t>
      </w:r>
    </w:p>
    <w:p>
      <w:r>
        <w:rPr>
          <w:b/>
        </w:rPr>
        <w:t>原文观点：</w:t>
      </w:r>
    </w:p>
    <w:p>
      <w:r>
        <w:t>回复@GOLD_Alex:油价回不去了。非但回不去，还要继续勇攀高峰。有趣的是，华尔街现在并不打算为能源买单。等到马斯克上市结束，能源带来的系统性危机才会狂飙突进。我上周讲过，强美元只能建立在能源危机基础上。至于AI，可能会坑杀所有的东亚龙与虎。请朋友们淡定，按既定方针办。//...全文</w:t>
      </w:r>
    </w:p>
    <w:p>
      <w:r>
        <w:rPr>
          <w:b/>
        </w:rPr>
        <w:t>转发原文：</w:t>
      </w:r>
    </w:p>
    <w:p>
      <w:r>
        <w:t>抱歉，此微博已被作者删除。查看帮助： 网页链接</w:t>
      </w:r>
    </w:p>
    <w:p>
      <w:pPr>
        <w:pStyle w:val="Heading2"/>
      </w:pPr>
      <w:r>
        <w:t>17. 2026-05-21 10:18 - 转发/评论</w:t>
      </w:r>
    </w:p>
    <w:p>
      <w:pPr>
        <w:spacing w:after="60"/>
      </w:pPr>
      <w:r>
        <w:rPr>
          <w:b/>
        </w:rPr>
        <w:t>涉及资产：</w:t>
      </w:r>
      <w:r>
        <w:t>美元/美债</w:t>
      </w:r>
    </w:p>
    <w:p>
      <w:pPr>
        <w:spacing w:after="60"/>
      </w:pPr>
      <w:r>
        <w:rPr>
          <w:b/>
        </w:rPr>
        <w:t>来源链接：</w:t>
      </w:r>
      <w:r>
        <w:t>https://m.weibo.cn/status/5300956237413763</w:t>
      </w:r>
    </w:p>
    <w:p>
      <w:r>
        <w:rPr>
          <w:b/>
        </w:rPr>
        <w:t>原文观点：</w:t>
      </w:r>
    </w:p>
    <w:p>
      <w:r>
        <w:t>长债收益率决定着资本成本，更决定着资本利得。当资本利得趋近于零，或即将沦为负值时，资本将还原为资金。冻结资本流速的长债收益率为6%（非高端制造业和低端服务业的净利润为5%）。美息居高不下，向心坍缩就不远了。希望，祖国，老百姓，都做好各自的准备。</w:t>
      </w:r>
    </w:p>
    <w:p>
      <w:r>
        <w:rPr>
          <w:b/>
        </w:rPr>
        <w:t>转发原文：</w:t>
      </w:r>
    </w:p>
    <w:p>
      <w:r>
        <w:t>【#长债收益率升破近20年最高点#，美联储年内加息预期骤升】5月19日，美国30年期国债收益率攀升5个基点至5.18%，触及2007年以来的最高点，时为全球金融危机爆发前夕，十年期美债收益率升到4.685%，市场集中抛售债券和贵金属，包括科技股。</w:t>
        <w:br/>
        <w:t>美国国债收益率作为市场定价基准，美元的吸引力在上升，而作为 ...全文</w:t>
      </w:r>
    </w:p>
    <w:p>
      <w:pPr>
        <w:pStyle w:val="Heading2"/>
      </w:pPr>
      <w:r>
        <w:t>18. 2026-05-20 11:38 - 转发/评论</w:t>
      </w:r>
    </w:p>
    <w:p>
      <w:pPr>
        <w:spacing w:after="60"/>
      </w:pPr>
      <w:r>
        <w:rPr>
          <w:b/>
        </w:rPr>
        <w:t>涉及资产：</w:t>
      </w:r>
      <w:r>
        <w:t>原油/能源</w:t>
      </w:r>
    </w:p>
    <w:p>
      <w:pPr>
        <w:spacing w:after="60"/>
      </w:pPr>
      <w:r>
        <w:rPr>
          <w:b/>
        </w:rPr>
        <w:t>来源链接：</w:t>
      </w:r>
      <w:r>
        <w:t>https://m.weibo.cn/status/5300613967253607</w:t>
      </w:r>
    </w:p>
    <w:p>
      <w:pPr>
        <w:spacing w:after="60"/>
      </w:pPr>
      <w:r>
        <w:rPr>
          <w:b/>
        </w:rPr>
        <w:t>完整性提示：</w:t>
      </w:r>
      <w:r>
        <w:t>该条在公开接口中疑似为截断长文，需登录后复核全文。</w:t>
      </w:r>
    </w:p>
    <w:p>
      <w:r>
        <w:rPr>
          <w:b/>
        </w:rPr>
        <w:t>原文观点：</w:t>
      </w:r>
    </w:p>
    <w:p>
      <w:r>
        <w:t>回复@逆流而上_兔子:希望你是真的算术问题。短股长金，不是为了赚钱，而是让大家避开楼市等的贬值。2020年去楼买金，2025年可以买三套了。春节前让朋友们金转油，是让大家守住金的利润。赚不赚钱，很快就有结论了。跟上节奏，别再给人做锤子了！祸害别人，最后贻误子孙！//...全文</w:t>
      </w:r>
    </w:p>
    <w:p>
      <w:r>
        <w:rPr>
          <w:b/>
        </w:rPr>
        <w:t>转发原文：</w:t>
      </w:r>
    </w:p>
    <w:p>
      <w:r>
        <w:t>#美伊以冲突#【#特朗普称将非常迅速结束伊朗战事#】当地时间5月19日晚，美国总统特朗普在美国国会年度野餐会上发表讲话时再次表示，将“非常迅速”地结束伊朗战事。特朗普说：“我们会非常迅速地结束这场战争。他们（伊朗）不会拥有核武器。希望我们能以一种非常体面的方式了结此事。他们（伊朗）迫切 ...全文</w:t>
      </w:r>
    </w:p>
    <w:p>
      <w:pPr>
        <w:pStyle w:val="Heading2"/>
      </w:pPr>
      <w:r>
        <w:t>19. 2026-05-20 11:31 - 转发/评论</w:t>
      </w:r>
    </w:p>
    <w:p>
      <w:pPr>
        <w:spacing w:after="60"/>
      </w:pPr>
      <w:r>
        <w:rPr>
          <w:b/>
        </w:rPr>
        <w:t>涉及资产：</w:t>
      </w:r>
      <w:r>
        <w:t>黄金/白银、原油/能源</w:t>
      </w:r>
    </w:p>
    <w:p>
      <w:pPr>
        <w:spacing w:after="60"/>
      </w:pPr>
      <w:r>
        <w:rPr>
          <w:b/>
        </w:rPr>
        <w:t>来源链接：</w:t>
      </w:r>
      <w:r>
        <w:t>https://m.weibo.cn/status/5300612086366559</w:t>
      </w:r>
    </w:p>
    <w:p>
      <w:pPr>
        <w:spacing w:after="60"/>
      </w:pPr>
      <w:r>
        <w:rPr>
          <w:b/>
        </w:rPr>
        <w:t>完整性提示：</w:t>
      </w:r>
      <w:r>
        <w:t>该条在公开接口中疑似为截断长文，需登录后复核全文。</w:t>
      </w:r>
    </w:p>
    <w:p>
      <w:r>
        <w:rPr>
          <w:b/>
        </w:rPr>
        <w:t>原文观点：</w:t>
      </w:r>
    </w:p>
    <w:p>
      <w:r>
        <w:t>回复@甜甜圈儿么么哒:记住了，真理只存在于特定时间和空间中。过了，也就错了。节奏和韵律之所以美，是与天道的和谐共振。耐心等待下一次，不要错过。//@甜甜圈儿么么哒:先生，金实物怎么办？要不要出掉也转油//@卢麒元:回复@用户9199965788:不用难过，下次跟上就好。金银不用太担心...全文</w:t>
      </w:r>
    </w:p>
    <w:p>
      <w:r>
        <w:rPr>
          <w:b/>
        </w:rPr>
        <w:t>转发原文：</w:t>
      </w:r>
    </w:p>
    <w:p>
      <w:r>
        <w:t>#美伊以冲突#【#特朗普称将非常迅速结束伊朗战事#】当地时间5月19日晚，美国总统特朗普在美国国会年度野餐会上发表讲话时再次表示，将“非常迅速”地结束伊朗战事。特朗普说：“我们会非常迅速地结束这场战争。他们（伊朗）不会拥有核武器。希望我们能以一种非常体面的方式了结此事。他们（伊朗）迫切 ...全文</w:t>
      </w:r>
    </w:p>
    <w:p>
      <w:pPr>
        <w:pStyle w:val="Heading2"/>
      </w:pPr>
      <w:r>
        <w:t>20. 2026-05-20 11:22 - 转发/评论</w:t>
      </w:r>
    </w:p>
    <w:p>
      <w:pPr>
        <w:spacing w:after="60"/>
      </w:pPr>
      <w:r>
        <w:rPr>
          <w:b/>
        </w:rPr>
        <w:t>涉及资产：</w:t>
      </w:r>
      <w:r>
        <w:t>黄金/白银、原油/能源</w:t>
      </w:r>
    </w:p>
    <w:p>
      <w:pPr>
        <w:spacing w:after="60"/>
      </w:pPr>
      <w:r>
        <w:rPr>
          <w:b/>
        </w:rPr>
        <w:t>来源链接：</w:t>
      </w:r>
      <w:r>
        <w:t>https://m.weibo.cn/status/5300609840317368</w:t>
      </w:r>
    </w:p>
    <w:p>
      <w:pPr>
        <w:spacing w:after="60"/>
      </w:pPr>
      <w:r>
        <w:rPr>
          <w:b/>
        </w:rPr>
        <w:t>完整性提示：</w:t>
      </w:r>
      <w:r>
        <w:t>该条在公开接口中疑似为截断长文，需登录后复核全文。</w:t>
      </w:r>
    </w:p>
    <w:p>
      <w:r>
        <w:rPr>
          <w:b/>
        </w:rPr>
        <w:t>原文观点：</w:t>
      </w:r>
    </w:p>
    <w:p>
      <w:r>
        <w:t>回复@用户9199965788:不用难过，下次跟上就好。金银不用太担心，轮动过程而已。其中，金银股被主力洗仓，本质上是内线配合贝先道走资而已。观三流，清清楚楚。真希望，领导办公室墙上也有三流动态图（清楚看到侄儿们在忙什么）。慢慢来吧，会好的。//@用户9199965788:@卢麒元 先生，虽然你说金已...全文</w:t>
      </w:r>
    </w:p>
    <w:p>
      <w:r>
        <w:rPr>
          <w:b/>
        </w:rPr>
        <w:t>转发原文：</w:t>
      </w:r>
    </w:p>
    <w:p>
      <w:r>
        <w:t>#美伊以冲突#【#特朗普称将非常迅速结束伊朗战事#】当地时间5月19日晚，美国总统特朗普在美国国会年度野餐会上发表讲话时再次表示，将“非常迅速”地结束伊朗战事。特朗普说：“我们会非常迅速地结束这场战争。他们（伊朗）不会拥有核武器。希望我们能以一种非常体面的方式了结此事。他们（伊朗）迫切 ...全文</w:t>
      </w:r>
    </w:p>
    <w:p>
      <w:pPr>
        <w:pStyle w:val="Heading2"/>
      </w:pPr>
      <w:r>
        <w:t>21. 2026-05-20 10:27 - 转发/评论</w:t>
      </w:r>
    </w:p>
    <w:p>
      <w:pPr>
        <w:spacing w:after="60"/>
      </w:pPr>
      <w:r>
        <w:rPr>
          <w:b/>
        </w:rPr>
        <w:t>涉及资产：</w:t>
      </w:r>
      <w:r>
        <w:t>原油/能源、股票/风险资产</w:t>
      </w:r>
    </w:p>
    <w:p>
      <w:pPr>
        <w:spacing w:after="60"/>
      </w:pPr>
      <w:r>
        <w:rPr>
          <w:b/>
        </w:rPr>
        <w:t>来源链接：</w:t>
      </w:r>
      <w:r>
        <w:t>https://m.weibo.cn/status/5300596188120158</w:t>
      </w:r>
    </w:p>
    <w:p>
      <w:r>
        <w:rPr>
          <w:b/>
        </w:rPr>
        <w:t>原文观点：</w:t>
      </w:r>
    </w:p>
    <w:p>
      <w:r>
        <w:t>川赢赢，确实无法接受失败，似乎还得再打下半场。普大帝，也无法结束战争，似乎要折腾一下欧洲了。他们都在重锤全球经济，债市快要崩了。华尔街有点儿诡谲，还在硬赶AI牛🐮，我侄在全力配合。问题是，巴菲特真的很傻吗？亦或者，疯子们快要挥起镰刀了。</w:t>
      </w:r>
    </w:p>
    <w:p>
      <w:r>
        <w:rPr>
          <w:b/>
        </w:rPr>
        <w:t>转发原文：</w:t>
      </w:r>
    </w:p>
    <w:p>
      <w:r>
        <w:t>#美伊以冲突#【#特朗普称将非常迅速结束伊朗战事#】当地时间5月19日晚，美国总统特朗普在美国国会年度野餐会上发表讲话时再次表示，将“非常迅速”地结束伊朗战事。特朗普说：“我们会非常迅速地结束这场战争。他们（伊朗）不会拥有核武器。希望我们能以一种非常体面的方式了结此事。他们（伊朗）迫切 ...全文</w:t>
      </w:r>
    </w:p>
    <w:p>
      <w:pPr>
        <w:pStyle w:val="Heading2"/>
      </w:pPr>
      <w:r>
        <w:t>22. 2026-05-19 16:00 - 转发/评论</w:t>
      </w:r>
    </w:p>
    <w:p>
      <w:pPr>
        <w:spacing w:after="60"/>
      </w:pPr>
      <w:r>
        <w:rPr>
          <w:b/>
        </w:rPr>
        <w:t>涉及资产：</w:t>
      </w:r>
      <w:r>
        <w:t>美元/美债</w:t>
      </w:r>
    </w:p>
    <w:p>
      <w:pPr>
        <w:spacing w:after="60"/>
      </w:pPr>
      <w:r>
        <w:rPr>
          <w:b/>
        </w:rPr>
        <w:t>来源链接：</w:t>
      </w:r>
      <w:r>
        <w:t>https://m.weibo.cn/status/5300317480813108</w:t>
      </w:r>
    </w:p>
    <w:p>
      <w:pPr>
        <w:spacing w:after="60"/>
      </w:pPr>
      <w:r>
        <w:rPr>
          <w:b/>
        </w:rPr>
        <w:t>完整性提示：</w:t>
      </w:r>
      <w:r>
        <w:t>该条在公开接口中疑似为截断长文，需登录后复核全文。</w:t>
      </w:r>
    </w:p>
    <w:p>
      <w:r>
        <w:rPr>
          <w:b/>
        </w:rPr>
        <w:t>原文观点：</w:t>
      </w:r>
    </w:p>
    <w:p>
      <w:r>
        <w:t>回复@拨云见日定乾坤:谢谢你，谢谢大家。我其实不需要帮助。在港三十年，看明白了一件事情。真理，不能争，无需辩。真理在成为真理前，必然反直觉，必然很小众。这也是少数人可以一直赚钱的原因。五年的短股长金，争辩有意思吗？反对的，已经实现阶层堕落了。万法皆缘，利乐有缘。有缘，自然利乐。恭祝...全文</w:t>
      </w:r>
    </w:p>
    <w:p>
      <w:r>
        <w:rPr>
          <w:b/>
        </w:rPr>
        <w:t>转发原文：</w:t>
      </w:r>
    </w:p>
    <w:p>
      <w:r>
        <w:t>【美国参议院确认凯文·沃什出任美联储理事】据央视新闻，记者当地时间5月12日获悉，美国参议院确认凯文·沃什出任美联储理事，任期14年。这被视为其成为下一任美联储主席的重要一步。据悉，参议院预计将立即启动沃什兼任美联储主席的确认程序，相关程序性投票最快可能于5月13日完成。鲍威尔的美联储主席 ...全文</w:t>
      </w:r>
    </w:p>
    <w:p>
      <w:r>
        <w:rPr>
          <w:b/>
        </w:rPr>
        <w:t>图片：</w:t>
      </w:r>
    </w:p>
    <w:p>
      <w:pPr>
        <w:jc w:val="center"/>
      </w:pPr>
      <w:r>
        <w:drawing>
          <wp:inline xmlns:a="http://schemas.openxmlformats.org/drawingml/2006/main" xmlns:pic="http://schemas.openxmlformats.org/drawingml/2006/picture">
            <wp:extent cx="4389120" cy="2924251"/>
            <wp:docPr id="1" name="Picture 1"/>
            <wp:cNvGraphicFramePr>
              <a:graphicFrameLocks noChangeAspect="1"/>
            </wp:cNvGraphicFramePr>
            <a:graphic>
              <a:graphicData uri="http://schemas.openxmlformats.org/drawingml/2006/picture">
                <pic:pic>
                  <pic:nvPicPr>
                    <pic:cNvPr id="0" name="01.jpg"/>
                    <pic:cNvPicPr/>
                  </pic:nvPicPr>
                  <pic:blipFill>
                    <a:blip r:embed="rId9"/>
                    <a:stretch>
                      <a:fillRect/>
                    </a:stretch>
                  </pic:blipFill>
                  <pic:spPr>
                    <a:xfrm>
                      <a:off x="0" y="0"/>
                      <a:ext cx="4389120" cy="2924251"/>
                    </a:xfrm>
                    <a:prstGeom prst="rect"/>
                  </pic:spPr>
                </pic:pic>
              </a:graphicData>
            </a:graphic>
          </wp:inline>
        </w:drawing>
      </w:r>
    </w:p>
    <w:p>
      <w:pPr>
        <w:pStyle w:val="Heading2"/>
      </w:pPr>
      <w:r>
        <w:t>23. 2026-05-19 09:13 - 转发/评论</w:t>
      </w:r>
    </w:p>
    <w:p>
      <w:pPr>
        <w:spacing w:after="60"/>
      </w:pPr>
      <w:r>
        <w:rPr>
          <w:b/>
        </w:rPr>
        <w:t>涉及资产：</w:t>
      </w:r>
      <w:r>
        <w:t>美元/美债</w:t>
      </w:r>
    </w:p>
    <w:p>
      <w:pPr>
        <w:spacing w:after="60"/>
      </w:pPr>
      <w:r>
        <w:rPr>
          <w:b/>
        </w:rPr>
        <w:t>来源链接：</w:t>
      </w:r>
      <w:r>
        <w:t>https://m.weibo.cn/status/5300214971763066</w:t>
      </w:r>
    </w:p>
    <w:p>
      <w:pPr>
        <w:spacing w:after="60"/>
      </w:pPr>
      <w:r>
        <w:rPr>
          <w:b/>
        </w:rPr>
        <w:t>完整性提示：</w:t>
      </w:r>
      <w:r>
        <w:t>该条在公开接口中疑似为截断长文，需登录后复核全文。</w:t>
      </w:r>
    </w:p>
    <w:p>
      <w:r>
        <w:rPr>
          <w:b/>
        </w:rPr>
        <w:t>原文观点：</w:t>
      </w:r>
    </w:p>
    <w:p>
      <w:r>
        <w:t>回复@9010院医物宠志乔:如果，一个国家的精英集体认为，选择志愿军司令员和政委的第一性原则是美军的专业认证；那么，志愿军的司令员和政委只能选择麦克阿瑟。今天中国金融组织选择的逻辑荒谬，堪称震烁古今。一场平成战败，都不能警醒愚不可及的一众～们。//@9010院医物宠志乔:回复...全文</w:t>
      </w:r>
    </w:p>
    <w:p>
      <w:r>
        <w:rPr>
          <w:b/>
        </w:rPr>
        <w:t>转发原文：</w:t>
      </w:r>
    </w:p>
    <w:p>
      <w:r>
        <w:t>【美国参议院确认凯文·沃什出任美联储理事】据央视新闻，记者当地时间5月12日获悉，美国参议院确认凯文·沃什出任美联储理事，任期14年。这被视为其成为下一任美联储主席的重要一步。据悉，参议院预计将立即启动沃什兼任美联储主席的确认程序，相关程序性投票最快可能于5月13日完成。鲍威尔的美联储主席 ...全文</w:t>
      </w:r>
    </w:p>
    <w:p>
      <w:r>
        <w:rPr>
          <w:b/>
        </w:rPr>
        <w:t>图片：</w:t>
      </w:r>
    </w:p>
    <w:p>
      <w:pPr>
        <w:jc w:val="center"/>
      </w:pPr>
      <w:r>
        <w:drawing>
          <wp:inline xmlns:a="http://schemas.openxmlformats.org/drawingml/2006/main" xmlns:pic="http://schemas.openxmlformats.org/drawingml/2006/picture">
            <wp:extent cx="4389120" cy="2924251"/>
            <wp:docPr id="2" name="Picture 2"/>
            <wp:cNvGraphicFramePr>
              <a:graphicFrameLocks noChangeAspect="1"/>
            </wp:cNvGraphicFramePr>
            <a:graphic>
              <a:graphicData uri="http://schemas.openxmlformats.org/drawingml/2006/picture">
                <pic:pic>
                  <pic:nvPicPr>
                    <pic:cNvPr id="0" name="01.jpg"/>
                    <pic:cNvPicPr/>
                  </pic:nvPicPr>
                  <pic:blipFill>
                    <a:blip r:embed="rId9"/>
                    <a:stretch>
                      <a:fillRect/>
                    </a:stretch>
                  </pic:blipFill>
                  <pic:spPr>
                    <a:xfrm>
                      <a:off x="0" y="0"/>
                      <a:ext cx="4389120" cy="2924251"/>
                    </a:xfrm>
                    <a:prstGeom prst="rect"/>
                  </pic:spPr>
                </pic:pic>
              </a:graphicData>
            </a:graphic>
          </wp:inline>
        </w:drawing>
      </w:r>
    </w:p>
    <w:p>
      <w:pPr>
        <w:pStyle w:val="Heading2"/>
      </w:pPr>
      <w:r>
        <w:t>24. 2026-05-19 08:58 - 转发/评论</w:t>
      </w:r>
    </w:p>
    <w:p>
      <w:pPr>
        <w:spacing w:after="60"/>
      </w:pPr>
      <w:r>
        <w:rPr>
          <w:b/>
        </w:rPr>
        <w:t>涉及资产：</w:t>
      </w:r>
      <w:r>
        <w:t>美元/美债</w:t>
      </w:r>
    </w:p>
    <w:p>
      <w:pPr>
        <w:spacing w:after="60"/>
      </w:pPr>
      <w:r>
        <w:rPr>
          <w:b/>
        </w:rPr>
        <w:t>来源链接：</w:t>
      </w:r>
      <w:r>
        <w:t>https://m.weibo.cn/status/5300211174869671</w:t>
      </w:r>
    </w:p>
    <w:p>
      <w:pPr>
        <w:spacing w:after="60"/>
      </w:pPr>
      <w:r>
        <w:rPr>
          <w:b/>
        </w:rPr>
        <w:t>完整性提示：</w:t>
      </w:r>
      <w:r>
        <w:t>该条在公开接口中疑似为截断长文，需登录后复核全文。</w:t>
      </w:r>
    </w:p>
    <w:p>
      <w:r>
        <w:rPr>
          <w:b/>
        </w:rPr>
        <w:t>原文观点：</w:t>
      </w:r>
    </w:p>
    <w:p>
      <w:r>
        <w:t>我一直在强调资本三流。金融管理就是控制资本三流。一个国家，金融主权就是资本三流的管理权。如果，交出资本三流管理权，你就算拥有半个地球的制造业，仍然存在被金融截肢的可能性。务必请强化金融主权，终结资本殖民的悲催时代！//@卢麒元:周末，我想聊聊此人。此人的学术修养足以登上经济学的最高学...全文</w:t>
      </w:r>
    </w:p>
    <w:p>
      <w:r>
        <w:rPr>
          <w:b/>
        </w:rPr>
        <w:t>转发原文：</w:t>
      </w:r>
    </w:p>
    <w:p>
      <w:r>
        <w:t>【美国参议院确认凯文·沃什出任美联储理事】据央视新闻，记者当地时间5月12日获悉，美国参议院确认凯文·沃什出任美联储理事，任期14年。这被视为其成为下一任美联储主席的重要一步。据悉，参议院预计将立即启动沃什兼任美联储主席的确认程序，相关程序性投票最快可能于5月13日完成。鲍威尔的美联储主席 ...全文</w:t>
      </w:r>
    </w:p>
    <w:p>
      <w:r>
        <w:rPr>
          <w:b/>
        </w:rPr>
        <w:t>图片：</w:t>
      </w:r>
    </w:p>
    <w:p>
      <w:pPr>
        <w:jc w:val="center"/>
      </w:pPr>
      <w:r>
        <w:drawing>
          <wp:inline xmlns:a="http://schemas.openxmlformats.org/drawingml/2006/main" xmlns:pic="http://schemas.openxmlformats.org/drawingml/2006/picture">
            <wp:extent cx="4389120" cy="2924251"/>
            <wp:docPr id="3" name="Picture 3"/>
            <wp:cNvGraphicFramePr>
              <a:graphicFrameLocks noChangeAspect="1"/>
            </wp:cNvGraphicFramePr>
            <a:graphic>
              <a:graphicData uri="http://schemas.openxmlformats.org/drawingml/2006/picture">
                <pic:pic>
                  <pic:nvPicPr>
                    <pic:cNvPr id="0" name="01.jpg"/>
                    <pic:cNvPicPr/>
                  </pic:nvPicPr>
                  <pic:blipFill>
                    <a:blip r:embed="rId9"/>
                    <a:stretch>
                      <a:fillRect/>
                    </a:stretch>
                  </pic:blipFill>
                  <pic:spPr>
                    <a:xfrm>
                      <a:off x="0" y="0"/>
                      <a:ext cx="4389120" cy="2924251"/>
                    </a:xfrm>
                    <a:prstGeom prst="rect"/>
                  </pic:spPr>
                </pic:pic>
              </a:graphicData>
            </a:graphic>
          </wp:inline>
        </w:drawing>
      </w:r>
    </w:p>
    <w:p>
      <w:pPr>
        <w:pStyle w:val="Heading2"/>
      </w:pPr>
      <w:r>
        <w:t>25. 2026-05-18 18:08 - 转发/评论</w:t>
      </w:r>
    </w:p>
    <w:p>
      <w:pPr>
        <w:spacing w:after="60"/>
      </w:pPr>
      <w:r>
        <w:rPr>
          <w:b/>
        </w:rPr>
        <w:t>涉及资产：</w:t>
      </w:r>
      <w:r>
        <w:t>美元/美债</w:t>
      </w:r>
    </w:p>
    <w:p>
      <w:pPr>
        <w:spacing w:after="60"/>
      </w:pPr>
      <w:r>
        <w:rPr>
          <w:b/>
        </w:rPr>
        <w:t>来源链接：</w:t>
      </w:r>
      <w:r>
        <w:t>https://m.weibo.cn/status/5299987258803510</w:t>
      </w:r>
    </w:p>
    <w:p>
      <w:pPr>
        <w:spacing w:after="60"/>
      </w:pPr>
      <w:r>
        <w:rPr>
          <w:b/>
        </w:rPr>
        <w:t>完整性提示：</w:t>
      </w:r>
      <w:r>
        <w:t>该条在公开接口中疑似为截断长文，需登录后复核全文。</w:t>
      </w:r>
    </w:p>
    <w:p>
      <w:r>
        <w:rPr>
          <w:b/>
        </w:rPr>
        <w:t>原文观点：</w:t>
      </w:r>
    </w:p>
    <w:p>
      <w:r>
        <w:t>回复@不惑之女_缘起性空:已经拆解一年了，还是有很多地方吃不透。慢慢来吧！//@不惑之女_缘起性空:很期待《清华简》，很想知道孔子之前的中国人是怎么看世界的。更希望先生保重身体，有必要的话可以休息一两个月再开始。//@卢麒元:回复@夏说-有理://@夏说-有理:找了好长时间才于去年十月在...全文</w:t>
      </w:r>
    </w:p>
    <w:p>
      <w:r>
        <w:rPr>
          <w:b/>
        </w:rPr>
        <w:t>转发原文：</w:t>
      </w:r>
    </w:p>
    <w:p>
      <w:r>
        <w:t>【美国参议院确认凯文·沃什出任美联储理事】据央视新闻，记者当地时间5月12日获悉，美国参议院确认凯文·沃什出任美联储理事，任期14年。这被视为其成为下一任美联储主席的重要一步。据悉，参议院预计将立即启动沃什兼任美联储主席的确认程序，相关程序性投票最快可能于5月13日完成。鲍威尔的美联储主席 ...全文</w:t>
      </w:r>
    </w:p>
    <w:p>
      <w:r>
        <w:rPr>
          <w:b/>
        </w:rPr>
        <w:t>图片：</w:t>
      </w:r>
    </w:p>
    <w:p>
      <w:pPr>
        <w:jc w:val="center"/>
      </w:pPr>
      <w:r>
        <w:drawing>
          <wp:inline xmlns:a="http://schemas.openxmlformats.org/drawingml/2006/main" xmlns:pic="http://schemas.openxmlformats.org/drawingml/2006/picture">
            <wp:extent cx="4389120" cy="2924251"/>
            <wp:docPr id="4" name="Picture 4"/>
            <wp:cNvGraphicFramePr>
              <a:graphicFrameLocks noChangeAspect="1"/>
            </wp:cNvGraphicFramePr>
            <a:graphic>
              <a:graphicData uri="http://schemas.openxmlformats.org/drawingml/2006/picture">
                <pic:pic>
                  <pic:nvPicPr>
                    <pic:cNvPr id="0" name="01.jpg"/>
                    <pic:cNvPicPr/>
                  </pic:nvPicPr>
                  <pic:blipFill>
                    <a:blip r:embed="rId9"/>
                    <a:stretch>
                      <a:fillRect/>
                    </a:stretch>
                  </pic:blipFill>
                  <pic:spPr>
                    <a:xfrm>
                      <a:off x="0" y="0"/>
                      <a:ext cx="4389120" cy="2924251"/>
                    </a:xfrm>
                    <a:prstGeom prst="rect"/>
                  </pic:spPr>
                </pic:pic>
              </a:graphicData>
            </a:graphic>
          </wp:inline>
        </w:drawing>
      </w:r>
    </w:p>
    <w:p>
      <w:pPr>
        <w:pStyle w:val="Heading2"/>
      </w:pPr>
      <w:r>
        <w:t>26. 2026-05-18 16:15 - 转发/评论</w:t>
      </w:r>
    </w:p>
    <w:p>
      <w:pPr>
        <w:spacing w:after="60"/>
      </w:pPr>
      <w:r>
        <w:rPr>
          <w:b/>
        </w:rPr>
        <w:t>涉及资产：</w:t>
      </w:r>
      <w:r>
        <w:t>美元/美债</w:t>
      </w:r>
    </w:p>
    <w:p>
      <w:pPr>
        <w:spacing w:after="60"/>
      </w:pPr>
      <w:r>
        <w:rPr>
          <w:b/>
        </w:rPr>
        <w:t>来源链接：</w:t>
      </w:r>
      <w:r>
        <w:t>https://m.weibo.cn/status/5299958894822228</w:t>
      </w:r>
    </w:p>
    <w:p>
      <w:pPr>
        <w:spacing w:after="60"/>
      </w:pPr>
      <w:r>
        <w:rPr>
          <w:b/>
        </w:rPr>
        <w:t>完整性提示：</w:t>
      </w:r>
      <w:r>
        <w:t>该条在公开接口中疑似为截断长文，需登录后复核全文。</w:t>
      </w:r>
    </w:p>
    <w:p>
      <w:r>
        <w:rPr>
          <w:b/>
        </w:rPr>
        <w:t>原文观点：</w:t>
      </w:r>
    </w:p>
    <w:p>
      <w:r>
        <w:t>回复@夏说-有理://@夏说-有理:找了好长时间才于去年十月在这个平台找到卢师，这周的课非常震撼、非常过瘾！我一边听一边忍俊不住含出声“过瘾”，我老婆瞪大眼睛看我。 感谢卢老师给予了一双“眼睛”，感谢遇见！祝健康平安！//@卢麒元:周末，我想聊聊此人。此人的学术修养足以登上经济学...全文</w:t>
      </w:r>
    </w:p>
    <w:p>
      <w:r>
        <w:rPr>
          <w:b/>
        </w:rPr>
        <w:t>转发原文：</w:t>
      </w:r>
    </w:p>
    <w:p>
      <w:r>
        <w:t>【美国参议院确认凯文·沃什出任美联储理事】据央视新闻，记者当地时间5月12日获悉，美国参议院确认凯文·沃什出任美联储理事，任期14年。这被视为其成为下一任美联储主席的重要一步。据悉，参议院预计将立即启动沃什兼任美联储主席的确认程序，相关程序性投票最快可能于5月13日完成。鲍威尔的美联储主席 ...全文</w:t>
      </w:r>
    </w:p>
    <w:p>
      <w:r>
        <w:rPr>
          <w:b/>
        </w:rPr>
        <w:t>图片：</w:t>
      </w:r>
    </w:p>
    <w:p>
      <w:pPr>
        <w:jc w:val="center"/>
      </w:pPr>
      <w:r>
        <w:drawing>
          <wp:inline xmlns:a="http://schemas.openxmlformats.org/drawingml/2006/main" xmlns:pic="http://schemas.openxmlformats.org/drawingml/2006/picture">
            <wp:extent cx="4389120" cy="2924251"/>
            <wp:docPr id="5" name="Picture 5"/>
            <wp:cNvGraphicFramePr>
              <a:graphicFrameLocks noChangeAspect="1"/>
            </wp:cNvGraphicFramePr>
            <a:graphic>
              <a:graphicData uri="http://schemas.openxmlformats.org/drawingml/2006/picture">
                <pic:pic>
                  <pic:nvPicPr>
                    <pic:cNvPr id="0" name="01.jpg"/>
                    <pic:cNvPicPr/>
                  </pic:nvPicPr>
                  <pic:blipFill>
                    <a:blip r:embed="rId9"/>
                    <a:stretch>
                      <a:fillRect/>
                    </a:stretch>
                  </pic:blipFill>
                  <pic:spPr>
                    <a:xfrm>
                      <a:off x="0" y="0"/>
                      <a:ext cx="4389120" cy="2924251"/>
                    </a:xfrm>
                    <a:prstGeom prst="rect"/>
                  </pic:spPr>
                </pic:pic>
              </a:graphicData>
            </a:graphic>
          </wp:inline>
        </w:drawing>
      </w:r>
    </w:p>
    <w:p>
      <w:pPr>
        <w:pStyle w:val="Heading2"/>
      </w:pPr>
      <w:r>
        <w:t>27. 2026-05-16 21:58 - 转发/评论</w:t>
      </w:r>
    </w:p>
    <w:p>
      <w:pPr>
        <w:spacing w:after="60"/>
      </w:pPr>
      <w:r>
        <w:rPr>
          <w:b/>
        </w:rPr>
        <w:t>涉及资产：</w:t>
      </w:r>
      <w:r>
        <w:t>美元/美债</w:t>
      </w:r>
    </w:p>
    <w:p>
      <w:pPr>
        <w:spacing w:after="60"/>
      </w:pPr>
      <w:r>
        <w:rPr>
          <w:b/>
        </w:rPr>
        <w:t>来源链接：</w:t>
      </w:r>
      <w:r>
        <w:t>https://m.weibo.cn/status/5299320540105776</w:t>
      </w:r>
    </w:p>
    <w:p>
      <w:pPr>
        <w:spacing w:after="60"/>
      </w:pPr>
      <w:r>
        <w:rPr>
          <w:b/>
        </w:rPr>
        <w:t>完整性提示：</w:t>
      </w:r>
      <w:r>
        <w:t>该条在公开接口中疑似为截断长文，需登录后复核全文。</w:t>
      </w:r>
    </w:p>
    <w:p>
      <w:r>
        <w:rPr>
          <w:b/>
        </w:rPr>
        <w:t>原文观点：</w:t>
      </w:r>
    </w:p>
    <w:p>
      <w:r>
        <w:t>回复@执中不贰://@执中不贰:过瘾，听先生讲沃什的生平事迹有一种感觉就像先生在旁边看着一样，然后娓娓道来，听完脑子一下子就建立了一个基本框架了，正如先生所说何其有幸遇见一个好老师，何其有幸遇见您，望先生身体早日恢复，之前您提过有朋友是中医可以好好调理一下，先把感冒恢复，应该是流...全文</w:t>
      </w:r>
    </w:p>
    <w:p>
      <w:r>
        <w:rPr>
          <w:b/>
        </w:rPr>
        <w:t>转发原文：</w:t>
      </w:r>
    </w:p>
    <w:p>
      <w:r>
        <w:t>【美国参议院确认凯文·沃什出任美联储理事】据央视新闻，记者当地时间5月12日获悉，美国参议院确认凯文·沃什出任美联储理事，任期14年。这被视为其成为下一任美联储主席的重要一步。据悉，参议院预计将立即启动沃什兼任美联储主席的确认程序，相关程序性投票最快可能于5月13日完成。鲍威尔的美联储主席 ...全文</w:t>
      </w:r>
    </w:p>
    <w:p>
      <w:r>
        <w:rPr>
          <w:b/>
        </w:rPr>
        <w:t>图片：</w:t>
      </w:r>
    </w:p>
    <w:p>
      <w:pPr>
        <w:jc w:val="center"/>
      </w:pPr>
      <w:r>
        <w:drawing>
          <wp:inline xmlns:a="http://schemas.openxmlformats.org/drawingml/2006/main" xmlns:pic="http://schemas.openxmlformats.org/drawingml/2006/picture">
            <wp:extent cx="4389120" cy="2924251"/>
            <wp:docPr id="6" name="Picture 6"/>
            <wp:cNvGraphicFramePr>
              <a:graphicFrameLocks noChangeAspect="1"/>
            </wp:cNvGraphicFramePr>
            <a:graphic>
              <a:graphicData uri="http://schemas.openxmlformats.org/drawingml/2006/picture">
                <pic:pic>
                  <pic:nvPicPr>
                    <pic:cNvPr id="0" name="01.jpg"/>
                    <pic:cNvPicPr/>
                  </pic:nvPicPr>
                  <pic:blipFill>
                    <a:blip r:embed="rId9"/>
                    <a:stretch>
                      <a:fillRect/>
                    </a:stretch>
                  </pic:blipFill>
                  <pic:spPr>
                    <a:xfrm>
                      <a:off x="0" y="0"/>
                      <a:ext cx="4389120" cy="2924251"/>
                    </a:xfrm>
                    <a:prstGeom prst="rect"/>
                  </pic:spPr>
                </pic:pic>
              </a:graphicData>
            </a:graphic>
          </wp:inline>
        </w:drawing>
      </w:r>
    </w:p>
    <w:p>
      <w:pPr>
        <w:pStyle w:val="Heading2"/>
      </w:pPr>
      <w:r>
        <w:t>28. 2026-05-16 16:18 - 转发/评论</w:t>
      </w:r>
    </w:p>
    <w:p>
      <w:pPr>
        <w:spacing w:after="60"/>
      </w:pPr>
      <w:r>
        <w:rPr>
          <w:b/>
        </w:rPr>
        <w:t>涉及资产：</w:t>
      </w:r>
      <w:r>
        <w:t>宏观/投资</w:t>
      </w:r>
    </w:p>
    <w:p>
      <w:pPr>
        <w:spacing w:after="60"/>
      </w:pPr>
      <w:r>
        <w:rPr>
          <w:b/>
        </w:rPr>
        <w:t>来源链接：</w:t>
      </w:r>
      <w:r>
        <w:t>https://m.weibo.cn/status/5299234955856460</w:t>
      </w:r>
    </w:p>
    <w:p>
      <w:r>
        <w:rPr>
          <w:b/>
        </w:rPr>
        <w:t>原文观点：</w:t>
      </w:r>
    </w:p>
    <w:p>
      <w:r>
        <w:t>转发微博</w:t>
      </w:r>
    </w:p>
    <w:p>
      <w:r>
        <w:rPr>
          <w:b/>
        </w:rPr>
        <w:t>转发原文：</w:t>
      </w:r>
    </w:p>
    <w:p>
      <w:r>
        <w:t>刷新认知！卢麒元老师提出颠覆性观点：金融的本质是政治，是生产关系，甚至涉及民族与阶级压迫。将金融问题仅仅视为技术问题，是一种政治上的天真。这番话你认同吗？#卢麒元# #金融# #大白话讲经济# #专业视频创作季# 圣叹财经的微博视频</w:t>
      </w:r>
    </w:p>
    <w:p>
      <w:pPr>
        <w:pStyle w:val="Heading2"/>
      </w:pPr>
      <w:r>
        <w:t>29. 2026-05-16 16:15 - 转发/评论</w:t>
      </w:r>
    </w:p>
    <w:p>
      <w:pPr>
        <w:spacing w:after="60"/>
      </w:pPr>
      <w:r>
        <w:rPr>
          <w:b/>
        </w:rPr>
        <w:t>涉及资产：</w:t>
      </w:r>
      <w:r>
        <w:t>黄金/白银、美元/美债</w:t>
      </w:r>
    </w:p>
    <w:p>
      <w:pPr>
        <w:spacing w:after="60"/>
      </w:pPr>
      <w:r>
        <w:rPr>
          <w:b/>
        </w:rPr>
        <w:t>来源链接：</w:t>
      </w:r>
      <w:r>
        <w:t>https://m.weibo.cn/status/5299234184102641</w:t>
      </w:r>
    </w:p>
    <w:p>
      <w:pPr>
        <w:spacing w:after="60"/>
      </w:pPr>
      <w:r>
        <w:rPr>
          <w:b/>
        </w:rPr>
        <w:t>完整性提示：</w:t>
      </w:r>
      <w:r>
        <w:t>该条在公开接口中疑似为截断长文，需登录后复核全文。</w:t>
      </w:r>
    </w:p>
    <w:p>
      <w:r>
        <w:rPr>
          <w:b/>
        </w:rPr>
        <w:t>原文观点：</w:t>
      </w:r>
    </w:p>
    <w:p>
      <w:r>
        <w:t>回复@长耳朵的花园://@长耳朵的花园:时间飞快，看时间倒数听完，珍惜每一秒，每一个字。无奈时间有限，只能多听几遍，好像讲座的时间也变长了//@卢麒元:回复@独特樱桃学管理:若，我国国家资管到位，一年内就能解决黄金定价问题了。//@独特樱桃学管理:是不是金的下个周期也要好几年...全文</w:t>
      </w:r>
    </w:p>
    <w:p>
      <w:r>
        <w:rPr>
          <w:b/>
        </w:rPr>
        <w:t>转发原文：</w:t>
      </w:r>
    </w:p>
    <w:p>
      <w:r>
        <w:t>【美国参议院确认凯文·沃什出任美联储理事】据央视新闻，记者当地时间5月12日获悉，美国参议院确认凯文·沃什出任美联储理事，任期14年。这被视为其成为下一任美联储主席的重要一步。据悉，参议院预计将立即启动沃什兼任美联储主席的确认程序，相关程序性投票最快可能于5月13日完成。鲍威尔的美联储主席 ...全文</w:t>
      </w:r>
    </w:p>
    <w:p>
      <w:r>
        <w:rPr>
          <w:b/>
        </w:rPr>
        <w:t>图片：</w:t>
      </w:r>
    </w:p>
    <w:p>
      <w:pPr>
        <w:jc w:val="center"/>
      </w:pPr>
      <w:r>
        <w:drawing>
          <wp:inline xmlns:a="http://schemas.openxmlformats.org/drawingml/2006/main" xmlns:pic="http://schemas.openxmlformats.org/drawingml/2006/picture">
            <wp:extent cx="4389120" cy="2924251"/>
            <wp:docPr id="7" name="Picture 7"/>
            <wp:cNvGraphicFramePr>
              <a:graphicFrameLocks noChangeAspect="1"/>
            </wp:cNvGraphicFramePr>
            <a:graphic>
              <a:graphicData uri="http://schemas.openxmlformats.org/drawingml/2006/picture">
                <pic:pic>
                  <pic:nvPicPr>
                    <pic:cNvPr id="0" name="01.jpg"/>
                    <pic:cNvPicPr/>
                  </pic:nvPicPr>
                  <pic:blipFill>
                    <a:blip r:embed="rId9"/>
                    <a:stretch>
                      <a:fillRect/>
                    </a:stretch>
                  </pic:blipFill>
                  <pic:spPr>
                    <a:xfrm>
                      <a:off x="0" y="0"/>
                      <a:ext cx="4389120" cy="2924251"/>
                    </a:xfrm>
                    <a:prstGeom prst="rect"/>
                  </pic:spPr>
                </pic:pic>
              </a:graphicData>
            </a:graphic>
          </wp:inline>
        </w:drawing>
      </w:r>
    </w:p>
    <w:p>
      <w:pPr>
        <w:pStyle w:val="Heading2"/>
      </w:pPr>
      <w:r>
        <w:t>30. 2026-05-16 16:14 - 转发/评论</w:t>
      </w:r>
    </w:p>
    <w:p>
      <w:pPr>
        <w:spacing w:after="60"/>
      </w:pPr>
      <w:r>
        <w:rPr>
          <w:b/>
        </w:rPr>
        <w:t>涉及资产：</w:t>
      </w:r>
      <w:r>
        <w:t>美元/美债</w:t>
      </w:r>
    </w:p>
    <w:p>
      <w:pPr>
        <w:spacing w:after="60"/>
      </w:pPr>
      <w:r>
        <w:rPr>
          <w:b/>
        </w:rPr>
        <w:t>来源链接：</w:t>
      </w:r>
      <w:r>
        <w:t>https://m.weibo.cn/status/5299233957615483</w:t>
      </w:r>
    </w:p>
    <w:p>
      <w:pPr>
        <w:spacing w:after="60"/>
      </w:pPr>
      <w:r>
        <w:rPr>
          <w:b/>
        </w:rPr>
        <w:t>完整性提示：</w:t>
      </w:r>
      <w:r>
        <w:t>该条在公开接口中疑似为截断长文，需登录后复核全文。</w:t>
      </w:r>
    </w:p>
    <w:p>
      <w:r>
        <w:rPr>
          <w:b/>
        </w:rPr>
        <w:t>原文观点：</w:t>
      </w:r>
    </w:p>
    <w:p>
      <w:r>
        <w:t>回复@雁过withouttrace://@雁过withouttrace:“控制资本三流必然导致资产与商品价格的剧烈波动，或者资产与商品价格的剧烈波动其实在表达资本三流的控制”，其实也在表达先生的哲学高度与历史纵深，太精彩了，同时发人深省！今天先生重鼻音也表达了感冒很重，不过聊的兴致勃勃，听了...全文</w:t>
      </w:r>
    </w:p>
    <w:p>
      <w:r>
        <w:rPr>
          <w:b/>
        </w:rPr>
        <w:t>转发原文：</w:t>
      </w:r>
    </w:p>
    <w:p>
      <w:r>
        <w:t>【美国参议院确认凯文·沃什出任美联储理事】据央视新闻，记者当地时间5月12日获悉，美国参议院确认凯文·沃什出任美联储理事，任期14年。这被视为其成为下一任美联储主席的重要一步。据悉，参议院预计将立即启动沃什兼任美联储主席的确认程序，相关程序性投票最快可能于5月13日完成。鲍威尔的美联储主席 ...全文</w:t>
      </w:r>
    </w:p>
    <w:p>
      <w:r>
        <w:rPr>
          <w:b/>
        </w:rPr>
        <w:t>图片：</w:t>
      </w:r>
    </w:p>
    <w:p>
      <w:pPr>
        <w:jc w:val="center"/>
      </w:pPr>
      <w:r>
        <w:drawing>
          <wp:inline xmlns:a="http://schemas.openxmlformats.org/drawingml/2006/main" xmlns:pic="http://schemas.openxmlformats.org/drawingml/2006/picture">
            <wp:extent cx="4389120" cy="2924251"/>
            <wp:docPr id="8" name="Picture 8"/>
            <wp:cNvGraphicFramePr>
              <a:graphicFrameLocks noChangeAspect="1"/>
            </wp:cNvGraphicFramePr>
            <a:graphic>
              <a:graphicData uri="http://schemas.openxmlformats.org/drawingml/2006/picture">
                <pic:pic>
                  <pic:nvPicPr>
                    <pic:cNvPr id="0" name="01.jpg"/>
                    <pic:cNvPicPr/>
                  </pic:nvPicPr>
                  <pic:blipFill>
                    <a:blip r:embed="rId9"/>
                    <a:stretch>
                      <a:fillRect/>
                    </a:stretch>
                  </pic:blipFill>
                  <pic:spPr>
                    <a:xfrm>
                      <a:off x="0" y="0"/>
                      <a:ext cx="4389120" cy="2924251"/>
                    </a:xfrm>
                    <a:prstGeom prst="rect"/>
                  </pic:spPr>
                </pic:pic>
              </a:graphicData>
            </a:graphic>
          </wp:inline>
        </w:drawing>
      </w:r>
    </w:p>
    <w:p>
      <w:pPr>
        <w:pStyle w:val="Heading2"/>
      </w:pPr>
      <w:r>
        <w:t>31. 2026-05-16 14:11 - 转发/评论</w:t>
      </w:r>
    </w:p>
    <w:p>
      <w:pPr>
        <w:spacing w:after="60"/>
      </w:pPr>
      <w:r>
        <w:rPr>
          <w:b/>
        </w:rPr>
        <w:t>涉及资产：</w:t>
      </w:r>
      <w:r>
        <w:t>黄金/白银、美元/美债</w:t>
      </w:r>
    </w:p>
    <w:p>
      <w:pPr>
        <w:spacing w:after="60"/>
      </w:pPr>
      <w:r>
        <w:rPr>
          <w:b/>
        </w:rPr>
        <w:t>来源链接：</w:t>
      </w:r>
      <w:r>
        <w:t>https://m.weibo.cn/status/5299202880180632</w:t>
      </w:r>
    </w:p>
    <w:p>
      <w:pPr>
        <w:spacing w:after="60"/>
      </w:pPr>
      <w:r>
        <w:rPr>
          <w:b/>
        </w:rPr>
        <w:t>完整性提示：</w:t>
      </w:r>
      <w:r>
        <w:t>该条在公开接口中疑似为截断长文，需登录后复核全文。</w:t>
      </w:r>
    </w:p>
    <w:p>
      <w:r>
        <w:rPr>
          <w:b/>
        </w:rPr>
        <w:t>原文观点：</w:t>
      </w:r>
    </w:p>
    <w:p>
      <w:r>
        <w:t>回复@独特樱桃学管理:若，我国国家资管到位，一年内就能解决黄金定价问题了。//@独特樱桃学管理:是不是金的下个周期也要好几年//@卢麒元:回复@用户6472888366:以后一定要跟上大部队。铜企参差不齐，好的仍然可以继续持有，待下一个周期的到来。//@用户6472888366:老师好，有一些铜股一直没卖...全文</w:t>
      </w:r>
    </w:p>
    <w:p>
      <w:r>
        <w:rPr>
          <w:b/>
        </w:rPr>
        <w:t>转发原文：</w:t>
      </w:r>
    </w:p>
    <w:p>
      <w:r>
        <w:t>【美国参议院确认凯文·沃什出任美联储理事】据央视新闻，记者当地时间5月12日获悉，美国参议院确认凯文·沃什出任美联储理事，任期14年。这被视为其成为下一任美联储主席的重要一步。据悉，参议院预计将立即启动沃什兼任美联储主席的确认程序，相关程序性投票最快可能于5月13日完成。鲍威尔的美联储主席 ...全文</w:t>
      </w:r>
    </w:p>
    <w:p>
      <w:r>
        <w:rPr>
          <w:b/>
        </w:rPr>
        <w:t>图片：</w:t>
      </w:r>
    </w:p>
    <w:p>
      <w:pPr>
        <w:jc w:val="center"/>
      </w:pPr>
      <w:r>
        <w:drawing>
          <wp:inline xmlns:a="http://schemas.openxmlformats.org/drawingml/2006/main" xmlns:pic="http://schemas.openxmlformats.org/drawingml/2006/picture">
            <wp:extent cx="4389120" cy="2924251"/>
            <wp:docPr id="9" name="Picture 9"/>
            <wp:cNvGraphicFramePr>
              <a:graphicFrameLocks noChangeAspect="1"/>
            </wp:cNvGraphicFramePr>
            <a:graphic>
              <a:graphicData uri="http://schemas.openxmlformats.org/drawingml/2006/picture">
                <pic:pic>
                  <pic:nvPicPr>
                    <pic:cNvPr id="0" name="01.jpg"/>
                    <pic:cNvPicPr/>
                  </pic:nvPicPr>
                  <pic:blipFill>
                    <a:blip r:embed="rId9"/>
                    <a:stretch>
                      <a:fillRect/>
                    </a:stretch>
                  </pic:blipFill>
                  <pic:spPr>
                    <a:xfrm>
                      <a:off x="0" y="0"/>
                      <a:ext cx="4389120" cy="2924251"/>
                    </a:xfrm>
                    <a:prstGeom prst="rect"/>
                  </pic:spPr>
                </pic:pic>
              </a:graphicData>
            </a:graphic>
          </wp:inline>
        </w:drawing>
      </w:r>
    </w:p>
    <w:p>
      <w:pPr>
        <w:pStyle w:val="Heading2"/>
      </w:pPr>
      <w:r>
        <w:t>32. 2026-05-16 14:10 - 转发/评论</w:t>
      </w:r>
    </w:p>
    <w:p>
      <w:pPr>
        <w:spacing w:after="60"/>
      </w:pPr>
      <w:r>
        <w:rPr>
          <w:b/>
        </w:rPr>
        <w:t>涉及资产：</w:t>
      </w:r>
      <w:r>
        <w:t>美元/美债、股票/风险资产</w:t>
      </w:r>
    </w:p>
    <w:p>
      <w:pPr>
        <w:spacing w:after="60"/>
      </w:pPr>
      <w:r>
        <w:rPr>
          <w:b/>
        </w:rPr>
        <w:t>来源链接：</w:t>
      </w:r>
      <w:r>
        <w:t>https://m.weibo.cn/status/5299202559313553</w:t>
      </w:r>
    </w:p>
    <w:p>
      <w:pPr>
        <w:spacing w:after="60"/>
      </w:pPr>
      <w:r>
        <w:rPr>
          <w:b/>
        </w:rPr>
        <w:t>完整性提示：</w:t>
      </w:r>
      <w:r>
        <w:t>该条在公开接口中疑似为截断长文，需登录后复核全文。</w:t>
      </w:r>
    </w:p>
    <w:p>
      <w:r>
        <w:rPr>
          <w:b/>
        </w:rPr>
        <w:t>原文观点：</w:t>
      </w:r>
    </w:p>
    <w:p>
      <w:r>
        <w:t>回复@wujc1963:此次AI金融战，是一次世纪大考。我们必须清理天降组（也将他们挂在吊车上），我们必须组建金融AI特战组（能有效管控资本三流）。全国人民同仇敌忾，就能跨过这道坎。//@wujc1963:党领导的本土金融队伍彻底打败了国民党主要由西方金融经济博士等头衔建立的金融财政部//@卢麒元:回复...全文</w:t>
      </w:r>
    </w:p>
    <w:p>
      <w:r>
        <w:rPr>
          <w:b/>
        </w:rPr>
        <w:t>转发原文：</w:t>
      </w:r>
    </w:p>
    <w:p>
      <w:r>
        <w:t>【美国参议院确认凯文·沃什出任美联储理事】据央视新闻，记者当地时间5月12日获悉，美国参议院确认凯文·沃什出任美联储理事，任期14年。这被视为其成为下一任美联储主席的重要一步。据悉，参议院预计将立即启动沃什兼任美联储主席的确认程序，相关程序性投票最快可能于5月13日完成。鲍威尔的美联储主席 ...全文</w:t>
      </w:r>
    </w:p>
    <w:p>
      <w:r>
        <w:rPr>
          <w:b/>
        </w:rPr>
        <w:t>图片：</w:t>
      </w:r>
    </w:p>
    <w:p>
      <w:pPr>
        <w:jc w:val="center"/>
      </w:pPr>
      <w:r>
        <w:drawing>
          <wp:inline xmlns:a="http://schemas.openxmlformats.org/drawingml/2006/main" xmlns:pic="http://schemas.openxmlformats.org/drawingml/2006/picture">
            <wp:extent cx="4389120" cy="2924251"/>
            <wp:docPr id="10" name="Picture 10"/>
            <wp:cNvGraphicFramePr>
              <a:graphicFrameLocks noChangeAspect="1"/>
            </wp:cNvGraphicFramePr>
            <a:graphic>
              <a:graphicData uri="http://schemas.openxmlformats.org/drawingml/2006/picture">
                <pic:pic>
                  <pic:nvPicPr>
                    <pic:cNvPr id="0" name="01.jpg"/>
                    <pic:cNvPicPr/>
                  </pic:nvPicPr>
                  <pic:blipFill>
                    <a:blip r:embed="rId9"/>
                    <a:stretch>
                      <a:fillRect/>
                    </a:stretch>
                  </pic:blipFill>
                  <pic:spPr>
                    <a:xfrm>
                      <a:off x="0" y="0"/>
                      <a:ext cx="4389120" cy="2924251"/>
                    </a:xfrm>
                    <a:prstGeom prst="rect"/>
                  </pic:spPr>
                </pic:pic>
              </a:graphicData>
            </a:graphic>
          </wp:inline>
        </w:drawing>
      </w:r>
    </w:p>
    <w:p>
      <w:pPr>
        <w:pStyle w:val="Heading2"/>
      </w:pPr>
      <w:r>
        <w:t>33. 2026-05-16 14:04 - 转发/评论</w:t>
      </w:r>
    </w:p>
    <w:p>
      <w:pPr>
        <w:spacing w:after="60"/>
      </w:pPr>
      <w:r>
        <w:rPr>
          <w:b/>
        </w:rPr>
        <w:t>涉及资产：</w:t>
      </w:r>
      <w:r>
        <w:t>美元/美债</w:t>
      </w:r>
    </w:p>
    <w:p>
      <w:pPr>
        <w:spacing w:after="60"/>
      </w:pPr>
      <w:r>
        <w:rPr>
          <w:b/>
        </w:rPr>
        <w:t>来源链接：</w:t>
      </w:r>
      <w:r>
        <w:t>https://m.weibo.cn/status/5299201042814925</w:t>
      </w:r>
    </w:p>
    <w:p>
      <w:pPr>
        <w:spacing w:after="60"/>
      </w:pPr>
      <w:r>
        <w:rPr>
          <w:b/>
        </w:rPr>
        <w:t>完整性提示：</w:t>
      </w:r>
      <w:r>
        <w:t>该条在公开接口中疑似为截断长文，需登录后复核全文。</w:t>
      </w:r>
    </w:p>
    <w:p>
      <w:r>
        <w:rPr>
          <w:b/>
        </w:rPr>
        <w:t>原文观点：</w:t>
      </w:r>
    </w:p>
    <w:p>
      <w:r>
        <w:t>回复@去者1975://@去者1975:请老师多休息一段时间，同学们也正好回回炉。//@卢麒元:回复@只是儿童:想休息一段时间。若身体可以，想过一遍清华简。//@只是儿童:先生，孟子之后讲什么？能讲讲理论性的书籍吗？比如达利欧的书//@卢麒元:回复@至诚不息-为物不贰://...全文</w:t>
      </w:r>
    </w:p>
    <w:p>
      <w:r>
        <w:rPr>
          <w:b/>
        </w:rPr>
        <w:t>转发原文：</w:t>
      </w:r>
    </w:p>
    <w:p>
      <w:r>
        <w:t>【美国参议院确认凯文·沃什出任美联储理事】据央视新闻，记者当地时间5月12日获悉，美国参议院确认凯文·沃什出任美联储理事，任期14年。这被视为其成为下一任美联储主席的重要一步。据悉，参议院预计将立即启动沃什兼任美联储主席的确认程序，相关程序性投票最快可能于5月13日完成。鲍威尔的美联储主席 ...全文</w:t>
      </w:r>
    </w:p>
    <w:p>
      <w:r>
        <w:rPr>
          <w:b/>
        </w:rPr>
        <w:t>图片：</w:t>
      </w:r>
    </w:p>
    <w:p>
      <w:pPr>
        <w:jc w:val="center"/>
      </w:pPr>
      <w:r>
        <w:drawing>
          <wp:inline xmlns:a="http://schemas.openxmlformats.org/drawingml/2006/main" xmlns:pic="http://schemas.openxmlformats.org/drawingml/2006/picture">
            <wp:extent cx="4389120" cy="2924251"/>
            <wp:docPr id="11" name="Picture 11"/>
            <wp:cNvGraphicFramePr>
              <a:graphicFrameLocks noChangeAspect="1"/>
            </wp:cNvGraphicFramePr>
            <a:graphic>
              <a:graphicData uri="http://schemas.openxmlformats.org/drawingml/2006/picture">
                <pic:pic>
                  <pic:nvPicPr>
                    <pic:cNvPr id="0" name="01.jpg"/>
                    <pic:cNvPicPr/>
                  </pic:nvPicPr>
                  <pic:blipFill>
                    <a:blip r:embed="rId9"/>
                    <a:stretch>
                      <a:fillRect/>
                    </a:stretch>
                  </pic:blipFill>
                  <pic:spPr>
                    <a:xfrm>
                      <a:off x="0" y="0"/>
                      <a:ext cx="4389120" cy="2924251"/>
                    </a:xfrm>
                    <a:prstGeom prst="rect"/>
                  </pic:spPr>
                </pic:pic>
              </a:graphicData>
            </a:graphic>
          </wp:inline>
        </w:drawing>
      </w:r>
    </w:p>
    <w:p>
      <w:pPr>
        <w:pStyle w:val="Heading2"/>
      </w:pPr>
      <w:r>
        <w:t>34. 2026-05-16 13:18 - 转发/评论</w:t>
      </w:r>
    </w:p>
    <w:p>
      <w:pPr>
        <w:spacing w:after="60"/>
      </w:pPr>
      <w:r>
        <w:rPr>
          <w:b/>
        </w:rPr>
        <w:t>涉及资产：</w:t>
      </w:r>
      <w:r>
        <w:t>美元/美债</w:t>
      </w:r>
    </w:p>
    <w:p>
      <w:pPr>
        <w:spacing w:after="60"/>
      </w:pPr>
      <w:r>
        <w:rPr>
          <w:b/>
        </w:rPr>
        <w:t>来源链接：</w:t>
      </w:r>
      <w:r>
        <w:t>https://m.weibo.cn/status/5299189676510920</w:t>
      </w:r>
    </w:p>
    <w:p>
      <w:pPr>
        <w:spacing w:after="60"/>
      </w:pPr>
      <w:r>
        <w:rPr>
          <w:b/>
        </w:rPr>
        <w:t>完整性提示：</w:t>
      </w:r>
      <w:r>
        <w:t>该条在公开接口中疑似为截断长文，需登录后复核全文。</w:t>
      </w:r>
    </w:p>
    <w:p>
      <w:r>
        <w:rPr>
          <w:b/>
        </w:rPr>
        <w:t>原文观点：</w:t>
      </w:r>
    </w:p>
    <w:p>
      <w:r>
        <w:t>回复@只是儿童:想休息一段时间。若身体可以，想过一遍清华简。//@只是儿童:先生，孟子之后讲什么？能讲讲理论性的书籍吗？比如达利欧的书//@卢麒元:回复@至诚不息-为物不贰://@至诚不息-为物不贰:声闻于野，终达庙堂，先生辛苦了 查看图片 //@卢麒元:回复...全文</w:t>
      </w:r>
    </w:p>
    <w:p>
      <w:r>
        <w:rPr>
          <w:b/>
        </w:rPr>
        <w:t>转发原文：</w:t>
      </w:r>
    </w:p>
    <w:p>
      <w:r>
        <w:t>【美国参议院确认凯文·沃什出任美联储理事】据央视新闻，记者当地时间5月12日获悉，美国参议院确认凯文·沃什出任美联储理事，任期14年。这被视为其成为下一任美联储主席的重要一步。据悉，参议院预计将立即启动沃什兼任美联储主席的确认程序，相关程序性投票最快可能于5月13日完成。鲍威尔的美联储主席 ...全文</w:t>
      </w:r>
    </w:p>
    <w:p>
      <w:r>
        <w:rPr>
          <w:b/>
        </w:rPr>
        <w:t>图片：</w:t>
      </w:r>
    </w:p>
    <w:p>
      <w:pPr>
        <w:jc w:val="center"/>
      </w:pPr>
      <w:r>
        <w:drawing>
          <wp:inline xmlns:a="http://schemas.openxmlformats.org/drawingml/2006/main" xmlns:pic="http://schemas.openxmlformats.org/drawingml/2006/picture">
            <wp:extent cx="4389120" cy="2924251"/>
            <wp:docPr id="12" name="Picture 12"/>
            <wp:cNvGraphicFramePr>
              <a:graphicFrameLocks noChangeAspect="1"/>
            </wp:cNvGraphicFramePr>
            <a:graphic>
              <a:graphicData uri="http://schemas.openxmlformats.org/drawingml/2006/picture">
                <pic:pic>
                  <pic:nvPicPr>
                    <pic:cNvPr id="0" name="01.jpg"/>
                    <pic:cNvPicPr/>
                  </pic:nvPicPr>
                  <pic:blipFill>
                    <a:blip r:embed="rId9"/>
                    <a:stretch>
                      <a:fillRect/>
                    </a:stretch>
                  </pic:blipFill>
                  <pic:spPr>
                    <a:xfrm>
                      <a:off x="0" y="0"/>
                      <a:ext cx="4389120" cy="2924251"/>
                    </a:xfrm>
                    <a:prstGeom prst="rect"/>
                  </pic:spPr>
                </pic:pic>
              </a:graphicData>
            </a:graphic>
          </wp:inline>
        </w:drawing>
      </w:r>
    </w:p>
    <w:p>
      <w:pPr>
        <w:pStyle w:val="Heading2"/>
      </w:pPr>
      <w:r>
        <w:t>35. 2026-05-16 13:17 - 转发/评论</w:t>
      </w:r>
    </w:p>
    <w:p>
      <w:pPr>
        <w:spacing w:after="60"/>
      </w:pPr>
      <w:r>
        <w:rPr>
          <w:b/>
        </w:rPr>
        <w:t>涉及资产：</w:t>
      </w:r>
      <w:r>
        <w:t>美元/美债</w:t>
      </w:r>
    </w:p>
    <w:p>
      <w:pPr>
        <w:spacing w:after="60"/>
      </w:pPr>
      <w:r>
        <w:rPr>
          <w:b/>
        </w:rPr>
        <w:t>来源链接：</w:t>
      </w:r>
      <w:r>
        <w:t>https://m.weibo.cn/status/5299189354598894</w:t>
      </w:r>
    </w:p>
    <w:p>
      <w:pPr>
        <w:spacing w:after="60"/>
      </w:pPr>
      <w:r>
        <w:rPr>
          <w:b/>
        </w:rPr>
        <w:t>完整性提示：</w:t>
      </w:r>
      <w:r>
        <w:t>该条在公开接口中疑似为截断长文，需登录后复核全文。</w:t>
      </w:r>
    </w:p>
    <w:p>
      <w:r>
        <w:rPr>
          <w:b/>
        </w:rPr>
        <w:t>原文观点：</w:t>
      </w:r>
    </w:p>
    <w:p>
      <w:r>
        <w:t>回复@用户6472888366:以后一定要跟上大部队。铜企参差不齐，好的仍然可以继续持有，待下一个周期的到来。//@用户6472888366:老师好，有一些铜股一直没卖，这次大跌的厉害，以后还能回来吗//@卢麒元:周末，我想聊聊此人。此人的学术修养足以登上经济学的最高学术殿堂。此人的专业素养在历任...全文</w:t>
      </w:r>
    </w:p>
    <w:p>
      <w:r>
        <w:rPr>
          <w:b/>
        </w:rPr>
        <w:t>转发原文：</w:t>
      </w:r>
    </w:p>
    <w:p>
      <w:r>
        <w:t>【美国参议院确认凯文·沃什出任美联储理事】据央视新闻，记者当地时间5月12日获悉，美国参议院确认凯文·沃什出任美联储理事，任期14年。这被视为其成为下一任美联储主席的重要一步。据悉，参议院预计将立即启动沃什兼任美联储主席的确认程序，相关程序性投票最快可能于5月13日完成。鲍威尔的美联储主席 ...全文</w:t>
      </w:r>
    </w:p>
    <w:p>
      <w:r>
        <w:rPr>
          <w:b/>
        </w:rPr>
        <w:t>图片：</w:t>
      </w:r>
    </w:p>
    <w:p>
      <w:pPr>
        <w:jc w:val="center"/>
      </w:pPr>
      <w:r>
        <w:drawing>
          <wp:inline xmlns:a="http://schemas.openxmlformats.org/drawingml/2006/main" xmlns:pic="http://schemas.openxmlformats.org/drawingml/2006/picture">
            <wp:extent cx="4389120" cy="2924251"/>
            <wp:docPr id="13" name="Picture 13"/>
            <wp:cNvGraphicFramePr>
              <a:graphicFrameLocks noChangeAspect="1"/>
            </wp:cNvGraphicFramePr>
            <a:graphic>
              <a:graphicData uri="http://schemas.openxmlformats.org/drawingml/2006/picture">
                <pic:pic>
                  <pic:nvPicPr>
                    <pic:cNvPr id="0" name="01.jpg"/>
                    <pic:cNvPicPr/>
                  </pic:nvPicPr>
                  <pic:blipFill>
                    <a:blip r:embed="rId9"/>
                    <a:stretch>
                      <a:fillRect/>
                    </a:stretch>
                  </pic:blipFill>
                  <pic:spPr>
                    <a:xfrm>
                      <a:off x="0" y="0"/>
                      <a:ext cx="4389120" cy="2924251"/>
                    </a:xfrm>
                    <a:prstGeom prst="rect"/>
                  </pic:spPr>
                </pic:pic>
              </a:graphicData>
            </a:graphic>
          </wp:inline>
        </w:drawing>
      </w:r>
    </w:p>
    <w:p>
      <w:pPr>
        <w:pStyle w:val="Heading2"/>
      </w:pPr>
      <w:r>
        <w:t>36. 2026-05-16 12:51 - 转发/评论</w:t>
      </w:r>
    </w:p>
    <w:p>
      <w:pPr>
        <w:spacing w:after="60"/>
      </w:pPr>
      <w:r>
        <w:rPr>
          <w:b/>
        </w:rPr>
        <w:t>涉及资产：</w:t>
      </w:r>
      <w:r>
        <w:t>原油/能源、美元/美债、股票/风险资产</w:t>
      </w:r>
    </w:p>
    <w:p>
      <w:pPr>
        <w:spacing w:after="60"/>
      </w:pPr>
      <w:r>
        <w:rPr>
          <w:b/>
        </w:rPr>
        <w:t>来源链接：</w:t>
      </w:r>
      <w:r>
        <w:t>https://m.weibo.cn/status/5299182665733586</w:t>
      </w:r>
    </w:p>
    <w:p>
      <w:pPr>
        <w:spacing w:after="60"/>
      </w:pPr>
      <w:r>
        <w:rPr>
          <w:b/>
        </w:rPr>
        <w:t>完整性提示：</w:t>
      </w:r>
      <w:r>
        <w:t>该条在公开接口中疑似为截断长文，需登录后复核全文。</w:t>
      </w:r>
    </w:p>
    <w:p>
      <w:r>
        <w:rPr>
          <w:b/>
        </w:rPr>
        <w:t>原文观点：</w:t>
      </w:r>
    </w:p>
    <w:p>
      <w:r>
        <w:t>回复@疯子陈天8:其实，昨夜油气价格暴涨，久期债券收益率飙升。全世界的看点，不在特朗普而在沃什。至于，中美关系，正处于金融风暴前最后的和平宁静之中。请注意：AI已经用于实体战争。很快，AI将用于金融战争。有些领域漏洞百出，国家资管太重要了！//...全文</w:t>
      </w:r>
    </w:p>
    <w:p>
      <w:r>
        <w:rPr>
          <w:b/>
        </w:rPr>
        <w:t>转发原文：</w:t>
      </w:r>
    </w:p>
    <w:p>
      <w:r>
        <w:t>【美国参议院确认凯文·沃什出任美联储理事】据央视新闻，记者当地时间5月12日获悉，美国参议院确认凯文·沃什出任美联储理事，任期14年。这被视为其成为下一任美联储主席的重要一步。据悉，参议院预计将立即启动沃什兼任美联储主席的确认程序，相关程序性投票最快可能于5月13日完成。鲍威尔的美联储主席 ...全文</w:t>
      </w:r>
    </w:p>
    <w:p>
      <w:r>
        <w:rPr>
          <w:b/>
        </w:rPr>
        <w:t>图片：</w:t>
      </w:r>
    </w:p>
    <w:p>
      <w:pPr>
        <w:jc w:val="center"/>
      </w:pPr>
      <w:r>
        <w:drawing>
          <wp:inline xmlns:a="http://schemas.openxmlformats.org/drawingml/2006/main" xmlns:pic="http://schemas.openxmlformats.org/drawingml/2006/picture">
            <wp:extent cx="4389120" cy="2924251"/>
            <wp:docPr id="14" name="Picture 14"/>
            <wp:cNvGraphicFramePr>
              <a:graphicFrameLocks noChangeAspect="1"/>
            </wp:cNvGraphicFramePr>
            <a:graphic>
              <a:graphicData uri="http://schemas.openxmlformats.org/drawingml/2006/picture">
                <pic:pic>
                  <pic:nvPicPr>
                    <pic:cNvPr id="0" name="01.jpg"/>
                    <pic:cNvPicPr/>
                  </pic:nvPicPr>
                  <pic:blipFill>
                    <a:blip r:embed="rId9"/>
                    <a:stretch>
                      <a:fillRect/>
                    </a:stretch>
                  </pic:blipFill>
                  <pic:spPr>
                    <a:xfrm>
                      <a:off x="0" y="0"/>
                      <a:ext cx="4389120" cy="2924251"/>
                    </a:xfrm>
                    <a:prstGeom prst="rect"/>
                  </pic:spPr>
                </pic:pic>
              </a:graphicData>
            </a:graphic>
          </wp:inline>
        </w:drawing>
      </w:r>
    </w:p>
    <w:p>
      <w:pPr>
        <w:pStyle w:val="Heading2"/>
      </w:pPr>
      <w:r>
        <w:t>37. 2026-05-16 12:42 - 转发/评论</w:t>
      </w:r>
    </w:p>
    <w:p>
      <w:pPr>
        <w:spacing w:after="60"/>
      </w:pPr>
      <w:r>
        <w:rPr>
          <w:b/>
        </w:rPr>
        <w:t>涉及资产：</w:t>
      </w:r>
      <w:r>
        <w:t>美元/美债</w:t>
      </w:r>
    </w:p>
    <w:p>
      <w:pPr>
        <w:spacing w:after="60"/>
      </w:pPr>
      <w:r>
        <w:rPr>
          <w:b/>
        </w:rPr>
        <w:t>来源链接：</w:t>
      </w:r>
      <w:r>
        <w:t>https://m.weibo.cn/status/5299180446681899</w:t>
      </w:r>
    </w:p>
    <w:p>
      <w:pPr>
        <w:spacing w:after="60"/>
      </w:pPr>
      <w:r>
        <w:rPr>
          <w:b/>
        </w:rPr>
        <w:t>完整性提示：</w:t>
      </w:r>
      <w:r>
        <w:t>该条在公开接口中疑似为截断长文，需登录后复核全文。</w:t>
      </w:r>
    </w:p>
    <w:p>
      <w:r>
        <w:rPr>
          <w:b/>
        </w:rPr>
        <w:t>原文观点：</w:t>
      </w:r>
    </w:p>
    <w:p>
      <w:r>
        <w:t>回复@远方999-:普通劳动者的居住、教育、医疗必须成为公共服务产品。金融不应介入公共服务品投机性炒作，更不能因此而挫败劳动者的幸福感。//@远方999-:经常接到要不要贷款的电话，鼓励负债买房买车消费，是向哪里学的呀？向威尼斯商人学是吗？金融是为了是挣没有钱的普通人三十年的...全文</w:t>
      </w:r>
    </w:p>
    <w:p>
      <w:r>
        <w:rPr>
          <w:b/>
        </w:rPr>
        <w:t>转发原文：</w:t>
      </w:r>
    </w:p>
    <w:p>
      <w:r>
        <w:t>【美国参议院确认凯文·沃什出任美联储理事】据央视新闻，记者当地时间5月12日获悉，美国参议院确认凯文·沃什出任美联储理事，任期14年。这被视为其成为下一任美联储主席的重要一步。据悉，参议院预计将立即启动沃什兼任美联储主席的确认程序，相关程序性投票最快可能于5月13日完成。鲍威尔的美联储主席 ...全文</w:t>
      </w:r>
    </w:p>
    <w:p>
      <w:r>
        <w:rPr>
          <w:b/>
        </w:rPr>
        <w:t>图片：</w:t>
      </w:r>
    </w:p>
    <w:p>
      <w:pPr>
        <w:jc w:val="center"/>
      </w:pPr>
      <w:r>
        <w:drawing>
          <wp:inline xmlns:a="http://schemas.openxmlformats.org/drawingml/2006/main" xmlns:pic="http://schemas.openxmlformats.org/drawingml/2006/picture">
            <wp:extent cx="4389120" cy="2924251"/>
            <wp:docPr id="15" name="Picture 15"/>
            <wp:cNvGraphicFramePr>
              <a:graphicFrameLocks noChangeAspect="1"/>
            </wp:cNvGraphicFramePr>
            <a:graphic>
              <a:graphicData uri="http://schemas.openxmlformats.org/drawingml/2006/picture">
                <pic:pic>
                  <pic:nvPicPr>
                    <pic:cNvPr id="0" name="01.jpg"/>
                    <pic:cNvPicPr/>
                  </pic:nvPicPr>
                  <pic:blipFill>
                    <a:blip r:embed="rId9"/>
                    <a:stretch>
                      <a:fillRect/>
                    </a:stretch>
                  </pic:blipFill>
                  <pic:spPr>
                    <a:xfrm>
                      <a:off x="0" y="0"/>
                      <a:ext cx="4389120" cy="2924251"/>
                    </a:xfrm>
                    <a:prstGeom prst="rect"/>
                  </pic:spPr>
                </pic:pic>
              </a:graphicData>
            </a:graphic>
          </wp:inline>
        </w:drawing>
      </w:r>
    </w:p>
    <w:p>
      <w:pPr>
        <w:pStyle w:val="Heading2"/>
      </w:pPr>
      <w:r>
        <w:t>38. 2026-05-16 12:04 - 转发/评论</w:t>
      </w:r>
    </w:p>
    <w:p>
      <w:pPr>
        <w:spacing w:after="60"/>
      </w:pPr>
      <w:r>
        <w:rPr>
          <w:b/>
        </w:rPr>
        <w:t>涉及资产：</w:t>
      </w:r>
      <w:r>
        <w:t>美元/美债</w:t>
      </w:r>
    </w:p>
    <w:p>
      <w:pPr>
        <w:spacing w:after="60"/>
      </w:pPr>
      <w:r>
        <w:rPr>
          <w:b/>
        </w:rPr>
        <w:t>来源链接：</w:t>
      </w:r>
      <w:r>
        <w:t>https://m.weibo.cn/status/5299170879734861</w:t>
      </w:r>
    </w:p>
    <w:p>
      <w:pPr>
        <w:spacing w:after="60"/>
      </w:pPr>
      <w:r>
        <w:rPr>
          <w:b/>
        </w:rPr>
        <w:t>完整性提示：</w:t>
      </w:r>
      <w:r>
        <w:t>该条在公开接口中疑似为截断长文，需登录后复核全文。</w:t>
      </w:r>
    </w:p>
    <w:p>
      <w:r>
        <w:rPr>
          <w:b/>
        </w:rPr>
        <w:t>原文观点：</w:t>
      </w:r>
    </w:p>
    <w:p>
      <w:r>
        <w:t>回复@至诚不息-为物不贰://@至诚不息-为物不贰:声闻于野，终达庙堂，先生辛苦了 查看图片 //@卢麒元:回复@云浅彧欣:实在不忍直言：由于选拔了一批古今中外最辣鸡的金融掺和者，我国一直无法建立和健全覆盖全球的金融市场和金融服务体系。没有强金融市场和强金融服务，就...全文</w:t>
      </w:r>
    </w:p>
    <w:p>
      <w:r>
        <w:rPr>
          <w:b/>
        </w:rPr>
        <w:t>转发原文：</w:t>
      </w:r>
    </w:p>
    <w:p>
      <w:r>
        <w:t>【美国参议院确认凯文·沃什出任美联储理事】据央视新闻，记者当地时间5月12日获悉，美国参议院确认凯文·沃什出任美联储理事，任期14年。这被视为其成为下一任美联储主席的重要一步。据悉，参议院预计将立即启动沃什兼任美联储主席的确认程序，相关程序性投票最快可能于5月13日完成。鲍威尔的美联储主席 ...全文</w:t>
      </w:r>
    </w:p>
    <w:p>
      <w:r>
        <w:rPr>
          <w:b/>
        </w:rPr>
        <w:t>图片：</w:t>
      </w:r>
    </w:p>
    <w:p>
      <w:pPr>
        <w:jc w:val="center"/>
      </w:pPr>
      <w:r>
        <w:drawing>
          <wp:inline xmlns:a="http://schemas.openxmlformats.org/drawingml/2006/main" xmlns:pic="http://schemas.openxmlformats.org/drawingml/2006/picture">
            <wp:extent cx="4389120" cy="2924251"/>
            <wp:docPr id="16" name="Picture 16"/>
            <wp:cNvGraphicFramePr>
              <a:graphicFrameLocks noChangeAspect="1"/>
            </wp:cNvGraphicFramePr>
            <a:graphic>
              <a:graphicData uri="http://schemas.openxmlformats.org/drawingml/2006/picture">
                <pic:pic>
                  <pic:nvPicPr>
                    <pic:cNvPr id="0" name="01.jpg"/>
                    <pic:cNvPicPr/>
                  </pic:nvPicPr>
                  <pic:blipFill>
                    <a:blip r:embed="rId9"/>
                    <a:stretch>
                      <a:fillRect/>
                    </a:stretch>
                  </pic:blipFill>
                  <pic:spPr>
                    <a:xfrm>
                      <a:off x="0" y="0"/>
                      <a:ext cx="4389120" cy="2924251"/>
                    </a:xfrm>
                    <a:prstGeom prst="rect"/>
                  </pic:spPr>
                </pic:pic>
              </a:graphicData>
            </a:graphic>
          </wp:inline>
        </w:drawing>
      </w:r>
    </w:p>
    <w:p>
      <w:pPr>
        <w:pStyle w:val="Heading2"/>
      </w:pPr>
      <w:r>
        <w:t>39. 2026-05-16 11:58 - 转发/评论</w:t>
      </w:r>
    </w:p>
    <w:p>
      <w:pPr>
        <w:spacing w:after="60"/>
      </w:pPr>
      <w:r>
        <w:rPr>
          <w:b/>
        </w:rPr>
        <w:t>涉及资产：</w:t>
      </w:r>
      <w:r>
        <w:t>美元/美债</w:t>
      </w:r>
    </w:p>
    <w:p>
      <w:pPr>
        <w:spacing w:after="60"/>
      </w:pPr>
      <w:r>
        <w:rPr>
          <w:b/>
        </w:rPr>
        <w:t>来源链接：</w:t>
      </w:r>
      <w:r>
        <w:t>https://m.weibo.cn/status/5299169562723214</w:t>
      </w:r>
    </w:p>
    <w:p>
      <w:pPr>
        <w:spacing w:after="60"/>
      </w:pPr>
      <w:r>
        <w:rPr>
          <w:b/>
        </w:rPr>
        <w:t>完整性提示：</w:t>
      </w:r>
      <w:r>
        <w:t>该条在公开接口中疑似为截断长文，需登录后复核全文。</w:t>
      </w:r>
    </w:p>
    <w:p>
      <w:r>
        <w:rPr>
          <w:b/>
        </w:rPr>
        <w:t>原文观点：</w:t>
      </w:r>
    </w:p>
    <w:p>
      <w:r>
        <w:t>回复@至诚不息-为物不贰:人，是最根本性的问题。教员赢得胜利，不是源于哈佛耶鲁来的洋枪队。哈佛耶鲁来的洋枪队，也绝不可能全心全意完全彻底地为人民服务。三大法宝不能丢，丢了就是失败。我国缺各种人才，最不缺的就是财经人才（母亲都能做财长）。别胡闹了，该醒醒了。//...全文</w:t>
      </w:r>
    </w:p>
    <w:p>
      <w:r>
        <w:rPr>
          <w:b/>
        </w:rPr>
        <w:t>转发原文：</w:t>
      </w:r>
    </w:p>
    <w:p>
      <w:r>
        <w:t>【美国参议院确认凯文·沃什出任美联储理事】据央视新闻，记者当地时间5月12日获悉，美国参议院确认凯文·沃什出任美联储理事，任期14年。这被视为其成为下一任美联储主席的重要一步。据悉，参议院预计将立即启动沃什兼任美联储主席的确认程序，相关程序性投票最快可能于5月13日完成。鲍威尔的美联储主席 ...全文</w:t>
      </w:r>
    </w:p>
    <w:p>
      <w:r>
        <w:rPr>
          <w:b/>
        </w:rPr>
        <w:t>图片：</w:t>
      </w:r>
    </w:p>
    <w:p>
      <w:pPr>
        <w:jc w:val="center"/>
      </w:pPr>
      <w:r>
        <w:drawing>
          <wp:inline xmlns:a="http://schemas.openxmlformats.org/drawingml/2006/main" xmlns:pic="http://schemas.openxmlformats.org/drawingml/2006/picture">
            <wp:extent cx="4389120" cy="2924251"/>
            <wp:docPr id="17" name="Picture 17"/>
            <wp:cNvGraphicFramePr>
              <a:graphicFrameLocks noChangeAspect="1"/>
            </wp:cNvGraphicFramePr>
            <a:graphic>
              <a:graphicData uri="http://schemas.openxmlformats.org/drawingml/2006/picture">
                <pic:pic>
                  <pic:nvPicPr>
                    <pic:cNvPr id="0" name="01.jpg"/>
                    <pic:cNvPicPr/>
                  </pic:nvPicPr>
                  <pic:blipFill>
                    <a:blip r:embed="rId9"/>
                    <a:stretch>
                      <a:fillRect/>
                    </a:stretch>
                  </pic:blipFill>
                  <pic:spPr>
                    <a:xfrm>
                      <a:off x="0" y="0"/>
                      <a:ext cx="4389120" cy="2924251"/>
                    </a:xfrm>
                    <a:prstGeom prst="rect"/>
                  </pic:spPr>
                </pic:pic>
              </a:graphicData>
            </a:graphic>
          </wp:inline>
        </w:drawing>
      </w:r>
    </w:p>
    <w:p>
      <w:pPr>
        <w:pStyle w:val="Heading2"/>
      </w:pPr>
      <w:r>
        <w:t>40. 2026-05-16 11:47 - 转发/评论</w:t>
      </w:r>
    </w:p>
    <w:p>
      <w:pPr>
        <w:spacing w:after="60"/>
      </w:pPr>
      <w:r>
        <w:rPr>
          <w:b/>
        </w:rPr>
        <w:t>涉及资产：</w:t>
      </w:r>
      <w:r>
        <w:t>美元/美债</w:t>
      </w:r>
    </w:p>
    <w:p>
      <w:pPr>
        <w:spacing w:after="60"/>
      </w:pPr>
      <w:r>
        <w:rPr>
          <w:b/>
        </w:rPr>
        <w:t>来源链接：</w:t>
      </w:r>
      <w:r>
        <w:t>https://m.weibo.cn/status/5299166576117538</w:t>
      </w:r>
    </w:p>
    <w:p>
      <w:pPr>
        <w:spacing w:after="60"/>
      </w:pPr>
      <w:r>
        <w:rPr>
          <w:b/>
        </w:rPr>
        <w:t>完整性提示：</w:t>
      </w:r>
      <w:r>
        <w:t>该条在公开接口中疑似为截断长文，需登录后复核全文。</w:t>
      </w:r>
    </w:p>
    <w:p>
      <w:r>
        <w:rPr>
          <w:b/>
        </w:rPr>
        <w:t>原文观点：</w:t>
      </w:r>
    </w:p>
    <w:p>
      <w:r>
        <w:t>回复@云浅彧欣:实在不忍直言：由于选拔了一批古今中外最辣鸡的金融掺和者，我国一直无法建立和健全覆盖全球的金融市场和金融服务体系。没有强金融市场和强金融服务，就没有办法建立强货币。这样，沃什才有最后一次重建立强美元的机会。//@云浅彧欣:卢老师辛苦了。//@卢麒元:回复...全文</w:t>
      </w:r>
    </w:p>
    <w:p>
      <w:r>
        <w:rPr>
          <w:b/>
        </w:rPr>
        <w:t>转发原文：</w:t>
      </w:r>
    </w:p>
    <w:p>
      <w:r>
        <w:t>【美国参议院确认凯文·沃什出任美联储理事】据央视新闻，记者当地时间5月12日获悉，美国参议院确认凯文·沃什出任美联储理事，任期14年。这被视为其成为下一任美联储主席的重要一步。据悉，参议院预计将立即启动沃什兼任美联储主席的确认程序，相关程序性投票最快可能于5月13日完成。鲍威尔的美联储主席 ...全文</w:t>
      </w:r>
    </w:p>
    <w:p>
      <w:r>
        <w:rPr>
          <w:b/>
        </w:rPr>
        <w:t>图片：</w:t>
      </w:r>
    </w:p>
    <w:p>
      <w:pPr>
        <w:jc w:val="center"/>
      </w:pPr>
      <w:r>
        <w:drawing>
          <wp:inline xmlns:a="http://schemas.openxmlformats.org/drawingml/2006/main" xmlns:pic="http://schemas.openxmlformats.org/drawingml/2006/picture">
            <wp:extent cx="4389120" cy="2924251"/>
            <wp:docPr id="18" name="Picture 18"/>
            <wp:cNvGraphicFramePr>
              <a:graphicFrameLocks noChangeAspect="1"/>
            </wp:cNvGraphicFramePr>
            <a:graphic>
              <a:graphicData uri="http://schemas.openxmlformats.org/drawingml/2006/picture">
                <pic:pic>
                  <pic:nvPicPr>
                    <pic:cNvPr id="0" name="01.jpg"/>
                    <pic:cNvPicPr/>
                  </pic:nvPicPr>
                  <pic:blipFill>
                    <a:blip r:embed="rId9"/>
                    <a:stretch>
                      <a:fillRect/>
                    </a:stretch>
                  </pic:blipFill>
                  <pic:spPr>
                    <a:xfrm>
                      <a:off x="0" y="0"/>
                      <a:ext cx="4389120" cy="2924251"/>
                    </a:xfrm>
                    <a:prstGeom prst="rect"/>
                  </pic:spPr>
                </pic:pic>
              </a:graphicData>
            </a:graphic>
          </wp:inline>
        </w:drawing>
      </w:r>
    </w:p>
    <w:p>
      <w:pPr>
        <w:pStyle w:val="Heading2"/>
      </w:pPr>
      <w:r>
        <w:t>41. 2026-05-15 18:37 - 转发/评论</w:t>
      </w:r>
    </w:p>
    <w:p>
      <w:pPr>
        <w:spacing w:after="60"/>
      </w:pPr>
      <w:r>
        <w:rPr>
          <w:b/>
        </w:rPr>
        <w:t>涉及资产：</w:t>
      </w:r>
      <w:r>
        <w:t>美元/美债</w:t>
      </w:r>
    </w:p>
    <w:p>
      <w:pPr>
        <w:spacing w:after="60"/>
      </w:pPr>
      <w:r>
        <w:rPr>
          <w:b/>
        </w:rPr>
        <w:t>来源链接：</w:t>
      </w:r>
      <w:r>
        <w:t>https://m.weibo.cn/status/5298907468796928</w:t>
      </w:r>
    </w:p>
    <w:p>
      <w:pPr>
        <w:spacing w:after="60"/>
      </w:pPr>
      <w:r>
        <w:rPr>
          <w:b/>
        </w:rPr>
        <w:t>完整性提示：</w:t>
      </w:r>
      <w:r>
        <w:t>该条在公开接口中疑似为截断长文，需登录后复核全文。</w:t>
      </w:r>
    </w:p>
    <w:p>
      <w:r>
        <w:rPr>
          <w:b/>
        </w:rPr>
        <w:t>原文观点：</w:t>
      </w:r>
    </w:p>
    <w:p>
      <w:r>
        <w:t>回复@HUI_空:明天的聊天涉及国债。//@HUI_空:老师，今天美欧日韩国债市场动荡，周末可否普及一下知识哈！//@卢麒元:周末，我想聊聊此人。此人的学术修养足以登上经济学的最高学术殿堂。此人的专业素养在历任美联储主席中将来可能位列前三。更要命的是...全文</w:t>
      </w:r>
    </w:p>
    <w:p>
      <w:r>
        <w:rPr>
          <w:b/>
        </w:rPr>
        <w:t>转发原文：</w:t>
      </w:r>
    </w:p>
    <w:p>
      <w:r>
        <w:t>【美国参议院确认凯文·沃什出任美联储理事】据央视新闻，记者当地时间5月12日获悉，美国参议院确认凯文·沃什出任美联储理事，任期14年。这被视为其成为下一任美联储主席的重要一步。据悉，参议院预计将立即启动沃什兼任美联储主席的确认程序，相关程序性投票最快可能于5月13日完成。鲍威尔的美联储主席 ...全文</w:t>
      </w:r>
    </w:p>
    <w:p>
      <w:r>
        <w:rPr>
          <w:b/>
        </w:rPr>
        <w:t>图片：</w:t>
      </w:r>
    </w:p>
    <w:p>
      <w:pPr>
        <w:jc w:val="center"/>
      </w:pPr>
      <w:r>
        <w:drawing>
          <wp:inline xmlns:a="http://schemas.openxmlformats.org/drawingml/2006/main" xmlns:pic="http://schemas.openxmlformats.org/drawingml/2006/picture">
            <wp:extent cx="4389120" cy="2924251"/>
            <wp:docPr id="19" name="Picture 19"/>
            <wp:cNvGraphicFramePr>
              <a:graphicFrameLocks noChangeAspect="1"/>
            </wp:cNvGraphicFramePr>
            <a:graphic>
              <a:graphicData uri="http://schemas.openxmlformats.org/drawingml/2006/picture">
                <pic:pic>
                  <pic:nvPicPr>
                    <pic:cNvPr id="0" name="01.jpg"/>
                    <pic:cNvPicPr/>
                  </pic:nvPicPr>
                  <pic:blipFill>
                    <a:blip r:embed="rId9"/>
                    <a:stretch>
                      <a:fillRect/>
                    </a:stretch>
                  </pic:blipFill>
                  <pic:spPr>
                    <a:xfrm>
                      <a:off x="0" y="0"/>
                      <a:ext cx="4389120" cy="2924251"/>
                    </a:xfrm>
                    <a:prstGeom prst="rect"/>
                  </pic:spPr>
                </pic:pic>
              </a:graphicData>
            </a:graphic>
          </wp:inline>
        </w:drawing>
      </w:r>
    </w:p>
    <w:p>
      <w:pPr>
        <w:pStyle w:val="Heading2"/>
      </w:pPr>
      <w:r>
        <w:t>42. 2026-05-15 12:35 - 转发/评论</w:t>
      </w:r>
    </w:p>
    <w:p>
      <w:pPr>
        <w:spacing w:after="60"/>
      </w:pPr>
      <w:r>
        <w:rPr>
          <w:b/>
        </w:rPr>
        <w:t>涉及资产：</w:t>
      </w:r>
      <w:r>
        <w:t>美元/美债、日元/日本、股票/风险资产</w:t>
      </w:r>
    </w:p>
    <w:p>
      <w:pPr>
        <w:spacing w:after="60"/>
      </w:pPr>
      <w:r>
        <w:rPr>
          <w:b/>
        </w:rPr>
        <w:t>来源链接：</w:t>
      </w:r>
      <w:r>
        <w:t>https://m.weibo.cn/status/5298816372704648</w:t>
      </w:r>
    </w:p>
    <w:p>
      <w:pPr>
        <w:spacing w:after="60"/>
      </w:pPr>
      <w:r>
        <w:rPr>
          <w:b/>
        </w:rPr>
        <w:t>完整性提示：</w:t>
      </w:r>
      <w:r>
        <w:t>该条在公开接口中疑似为截断长文，需登录后复核全文。</w:t>
      </w:r>
    </w:p>
    <w:p>
      <w:r>
        <w:rPr>
          <w:b/>
        </w:rPr>
        <w:t>原文观点：</w:t>
      </w:r>
    </w:p>
    <w:p>
      <w:r>
        <w:t>回复@用户7409192228:其实，财政金融立法权重于泰山。而立法权的核心，就是领导与群众的知情权。啥子都不知道，天降组遮天蔽日，一如平成天皇在1985年。当年，日本经济多么好，出口多么惊人，有用吗？一夜回到解放前！//@用户7409192228:真正的问题是金殖配合外资完全控制了A股//@卢麒元:回复...全文</w:t>
      </w:r>
    </w:p>
    <w:p>
      <w:r>
        <w:rPr>
          <w:b/>
        </w:rPr>
        <w:t>转发原文：</w:t>
      </w:r>
    </w:p>
    <w:p>
      <w:r>
        <w:t>【美国参议院确认凯文·沃什出任美联储理事】据央视新闻，记者当地时间5月12日获悉，美国参议院确认凯文·沃什出任美联储理事，任期14年。这被视为其成为下一任美联储主席的重要一步。据悉，参议院预计将立即启动沃什兼任美联储主席的确认程序，相关程序性投票最快可能于5月13日完成。鲍威尔的美联储主席 ...全文</w:t>
      </w:r>
    </w:p>
    <w:p>
      <w:r>
        <w:rPr>
          <w:b/>
        </w:rPr>
        <w:t>图片：</w:t>
      </w:r>
    </w:p>
    <w:p>
      <w:pPr>
        <w:jc w:val="center"/>
      </w:pPr>
      <w:r>
        <w:drawing>
          <wp:inline xmlns:a="http://schemas.openxmlformats.org/drawingml/2006/main" xmlns:pic="http://schemas.openxmlformats.org/drawingml/2006/picture">
            <wp:extent cx="4389120" cy="2924251"/>
            <wp:docPr id="20" name="Picture 20"/>
            <wp:cNvGraphicFramePr>
              <a:graphicFrameLocks noChangeAspect="1"/>
            </wp:cNvGraphicFramePr>
            <a:graphic>
              <a:graphicData uri="http://schemas.openxmlformats.org/drawingml/2006/picture">
                <pic:pic>
                  <pic:nvPicPr>
                    <pic:cNvPr id="0" name="01.jpg"/>
                    <pic:cNvPicPr/>
                  </pic:nvPicPr>
                  <pic:blipFill>
                    <a:blip r:embed="rId9"/>
                    <a:stretch>
                      <a:fillRect/>
                    </a:stretch>
                  </pic:blipFill>
                  <pic:spPr>
                    <a:xfrm>
                      <a:off x="0" y="0"/>
                      <a:ext cx="4389120" cy="2924251"/>
                    </a:xfrm>
                    <a:prstGeom prst="rect"/>
                  </pic:spPr>
                </pic:pic>
              </a:graphicData>
            </a:graphic>
          </wp:inline>
        </w:drawing>
      </w:r>
    </w:p>
    <w:p>
      <w:pPr>
        <w:pStyle w:val="Heading2"/>
      </w:pPr>
      <w:r>
        <w:t>43. 2026-05-15 11:15 - 转发/评论</w:t>
      </w:r>
    </w:p>
    <w:p>
      <w:pPr>
        <w:spacing w:after="60"/>
      </w:pPr>
      <w:r>
        <w:rPr>
          <w:b/>
        </w:rPr>
        <w:t>涉及资产：</w:t>
      </w:r>
      <w:r>
        <w:t>美元/美债</w:t>
      </w:r>
    </w:p>
    <w:p>
      <w:pPr>
        <w:spacing w:after="60"/>
      </w:pPr>
      <w:r>
        <w:rPr>
          <w:b/>
        </w:rPr>
        <w:t>来源链接：</w:t>
      </w:r>
      <w:r>
        <w:t>https://m.weibo.cn/status/5298796147771986</w:t>
      </w:r>
    </w:p>
    <w:p>
      <w:pPr>
        <w:spacing w:after="60"/>
      </w:pPr>
      <w:r>
        <w:rPr>
          <w:b/>
        </w:rPr>
        <w:t>完整性提示：</w:t>
      </w:r>
      <w:r>
        <w:t>该条在公开接口中疑似为截断长文，需登录后复核全文。</w:t>
      </w:r>
    </w:p>
    <w:p>
      <w:r>
        <w:rPr>
          <w:b/>
        </w:rPr>
        <w:t>原文观点：</w:t>
      </w:r>
    </w:p>
    <w:p>
      <w:r>
        <w:t>回复@散仙1880:海外局的建立，对管控海外金融资产有一点儿作用。然而，真正的问题，仍然是全局性金融视觉盲区。要让领导看见，要让群众看见，这才是当下最重要的。孙子曰：知己知彼百战百胜。//@散仙1880:此人为向心坍缩而来，美元资产高位迅速暴跌，不给出逃时间，一步到位后政策转向继续吸引资本流入...全文</w:t>
      </w:r>
    </w:p>
    <w:p>
      <w:r>
        <w:rPr>
          <w:b/>
        </w:rPr>
        <w:t>转发原文：</w:t>
      </w:r>
    </w:p>
    <w:p>
      <w:r>
        <w:t>【美国参议院确认凯文·沃什出任美联储理事】据央视新闻，记者当地时间5月12日获悉，美国参议院确认凯文·沃什出任美联储理事，任期14年。这被视为其成为下一任美联储主席的重要一步。据悉，参议院预计将立即启动沃什兼任美联储主席的确认程序，相关程序性投票最快可能于5月13日完成。鲍威尔的美联储主席 ...全文</w:t>
      </w:r>
    </w:p>
    <w:p>
      <w:r>
        <w:rPr>
          <w:b/>
        </w:rPr>
        <w:t>图片：</w:t>
      </w:r>
    </w:p>
    <w:p>
      <w:pPr>
        <w:jc w:val="center"/>
      </w:pPr>
      <w:r>
        <w:drawing>
          <wp:inline xmlns:a="http://schemas.openxmlformats.org/drawingml/2006/main" xmlns:pic="http://schemas.openxmlformats.org/drawingml/2006/picture">
            <wp:extent cx="4389120" cy="2924251"/>
            <wp:docPr id="21" name="Picture 21"/>
            <wp:cNvGraphicFramePr>
              <a:graphicFrameLocks noChangeAspect="1"/>
            </wp:cNvGraphicFramePr>
            <a:graphic>
              <a:graphicData uri="http://schemas.openxmlformats.org/drawingml/2006/picture">
                <pic:pic>
                  <pic:nvPicPr>
                    <pic:cNvPr id="0" name="01.jpg"/>
                    <pic:cNvPicPr/>
                  </pic:nvPicPr>
                  <pic:blipFill>
                    <a:blip r:embed="rId9"/>
                    <a:stretch>
                      <a:fillRect/>
                    </a:stretch>
                  </pic:blipFill>
                  <pic:spPr>
                    <a:xfrm>
                      <a:off x="0" y="0"/>
                      <a:ext cx="4389120" cy="2924251"/>
                    </a:xfrm>
                    <a:prstGeom prst="rect"/>
                  </pic:spPr>
                </pic:pic>
              </a:graphicData>
            </a:graphic>
          </wp:inline>
        </w:drawing>
      </w:r>
    </w:p>
    <w:p>
      <w:pPr>
        <w:pStyle w:val="Heading2"/>
      </w:pPr>
      <w:r>
        <w:t>44. 2026-05-14 11:03 - 转发/评论</w:t>
      </w:r>
    </w:p>
    <w:p>
      <w:pPr>
        <w:spacing w:after="60"/>
      </w:pPr>
      <w:r>
        <w:rPr>
          <w:b/>
        </w:rPr>
        <w:t>涉及资产：</w:t>
      </w:r>
      <w:r>
        <w:t>美元/美债</w:t>
      </w:r>
    </w:p>
    <w:p>
      <w:pPr>
        <w:spacing w:after="60"/>
      </w:pPr>
      <w:r>
        <w:rPr>
          <w:b/>
        </w:rPr>
        <w:t>来源链接：</w:t>
      </w:r>
      <w:r>
        <w:t>https://m.weibo.cn/status/5298430840669610</w:t>
      </w:r>
    </w:p>
    <w:p>
      <w:pPr>
        <w:spacing w:after="60"/>
      </w:pPr>
      <w:r>
        <w:rPr>
          <w:b/>
        </w:rPr>
        <w:t>完整性提示：</w:t>
      </w:r>
      <w:r>
        <w:t>该条在公开接口中疑似为截断长文，需登录后复核全文。</w:t>
      </w:r>
    </w:p>
    <w:p>
      <w:r>
        <w:rPr>
          <w:b/>
        </w:rPr>
        <w:t>原文观点：</w:t>
      </w:r>
    </w:p>
    <w:p>
      <w:r>
        <w:t>回复@向南走8311:很想回答你的问题。毕竟，老百姓都在等主力回家。//@向南走8311:海油这么好，为什么跌了两个多月呢//@卢麒元:回复@我不_ok5:是的，仍然按既定方针办。//@我不_ok5:老师，还按既定方针吗//@卢麒元:周末，我想聊聊此人。此人的学术修养足以登上经济学的最高学术殿...全文</w:t>
      </w:r>
    </w:p>
    <w:p>
      <w:r>
        <w:rPr>
          <w:b/>
        </w:rPr>
        <w:t>转发原文：</w:t>
      </w:r>
    </w:p>
    <w:p>
      <w:r>
        <w:t>【美国参议院确认凯文·沃什出任美联储理事】据央视新闻，记者当地时间5月12日获悉，美国参议院确认凯文·沃什出任美联储理事，任期14年。这被视为其成为下一任美联储主席的重要一步。据悉，参议院预计将立即启动沃什兼任美联储主席的确认程序，相关程序性投票最快可能于5月13日完成。鲍威尔的美联储主席 ...全文</w:t>
      </w:r>
    </w:p>
    <w:p>
      <w:r>
        <w:rPr>
          <w:b/>
        </w:rPr>
        <w:t>图片：</w:t>
      </w:r>
    </w:p>
    <w:p>
      <w:pPr>
        <w:jc w:val="center"/>
      </w:pPr>
      <w:r>
        <w:drawing>
          <wp:inline xmlns:a="http://schemas.openxmlformats.org/drawingml/2006/main" xmlns:pic="http://schemas.openxmlformats.org/drawingml/2006/picture">
            <wp:extent cx="4389120" cy="2924251"/>
            <wp:docPr id="22" name="Picture 22"/>
            <wp:cNvGraphicFramePr>
              <a:graphicFrameLocks noChangeAspect="1"/>
            </wp:cNvGraphicFramePr>
            <a:graphic>
              <a:graphicData uri="http://schemas.openxmlformats.org/drawingml/2006/picture">
                <pic:pic>
                  <pic:nvPicPr>
                    <pic:cNvPr id="0" name="01.jpg"/>
                    <pic:cNvPicPr/>
                  </pic:nvPicPr>
                  <pic:blipFill>
                    <a:blip r:embed="rId9"/>
                    <a:stretch>
                      <a:fillRect/>
                    </a:stretch>
                  </pic:blipFill>
                  <pic:spPr>
                    <a:xfrm>
                      <a:off x="0" y="0"/>
                      <a:ext cx="4389120" cy="2924251"/>
                    </a:xfrm>
                    <a:prstGeom prst="rect"/>
                  </pic:spPr>
                </pic:pic>
              </a:graphicData>
            </a:graphic>
          </wp:inline>
        </w:drawing>
      </w:r>
    </w:p>
    <w:p>
      <w:pPr>
        <w:pStyle w:val="Heading2"/>
      </w:pPr>
      <w:r>
        <w:t>45. 2026-05-14 10:55 - 转发/评论</w:t>
      </w:r>
    </w:p>
    <w:p>
      <w:pPr>
        <w:spacing w:after="60"/>
      </w:pPr>
      <w:r>
        <w:rPr>
          <w:b/>
        </w:rPr>
        <w:t>涉及资产：</w:t>
      </w:r>
      <w:r>
        <w:t>股票/风险资产</w:t>
      </w:r>
    </w:p>
    <w:p>
      <w:pPr>
        <w:spacing w:after="60"/>
      </w:pPr>
      <w:r>
        <w:rPr>
          <w:b/>
        </w:rPr>
        <w:t>来源链接：</w:t>
      </w:r>
      <w:r>
        <w:t>https://m.weibo.cn/status/5298428919678032</w:t>
      </w:r>
    </w:p>
    <w:p>
      <w:r>
        <w:rPr>
          <w:b/>
        </w:rPr>
        <w:t>原文观点：</w:t>
      </w:r>
    </w:p>
    <w:p>
      <w:r>
        <w:t>回复@禅悦7://@禅悦7:老师，Ai慎用，就怕还不成熟错了误导学生，且是您授权的，此关键时刻还是以老师真人发言为准。等过了这关键时刻再慢慢用起来</w:t>
      </w:r>
    </w:p>
    <w:p>
      <w:r>
        <w:rPr>
          <w:b/>
        </w:rPr>
        <w:t>转发原文：</w:t>
      </w:r>
    </w:p>
    <w:p>
      <w:r>
        <w:t>【卢麒元数字分身2.0重磅升级】#卢麒元#</w:t>
        <w:br/>
        <w:t>订阅入口：网页链接</w:t>
        <w:br/>
        <w:t>全新首页，功能入口一目了然；群聊支持引用/@/超链接，互动更丝滑；AI经过最新课程训练，卢氏思维更精准，文字/语音互动无缝切换，历史记录自动保存；更有全新数字人独家视频正式开启更新！</w:t>
        <w:br/>
        <w:br/>
        <w:t>👉扫码订阅，抢先体验2.0版的超级 ...全文</w:t>
      </w:r>
    </w:p>
    <w:p>
      <w:r>
        <w:rPr>
          <w:b/>
        </w:rPr>
        <w:t>图片：</w:t>
      </w:r>
    </w:p>
    <w:p>
      <w:pPr>
        <w:jc w:val="center"/>
      </w:pPr>
      <w:r>
        <w:drawing>
          <wp:inline xmlns:a="http://schemas.openxmlformats.org/drawingml/2006/main" xmlns:pic="http://schemas.openxmlformats.org/drawingml/2006/picture">
            <wp:extent cx="4389120" cy="10696448"/>
            <wp:docPr id="23" name="Picture 23"/>
            <wp:cNvGraphicFramePr>
              <a:graphicFrameLocks noChangeAspect="1"/>
            </wp:cNvGraphicFramePr>
            <a:graphic>
              <a:graphicData uri="http://schemas.openxmlformats.org/drawingml/2006/picture">
                <pic:pic>
                  <pic:nvPicPr>
                    <pic:cNvPr id="0" name="01.jpg"/>
                    <pic:cNvPicPr/>
                  </pic:nvPicPr>
                  <pic:blipFill>
                    <a:blip r:embed="rId10"/>
                    <a:stretch>
                      <a:fillRect/>
                    </a:stretch>
                  </pic:blipFill>
                  <pic:spPr>
                    <a:xfrm>
                      <a:off x="0" y="0"/>
                      <a:ext cx="4389120" cy="10696448"/>
                    </a:xfrm>
                    <a:prstGeom prst="rect"/>
                  </pic:spPr>
                </pic:pic>
              </a:graphicData>
            </a:graphic>
          </wp:inline>
        </w:drawing>
      </w:r>
    </w:p>
    <w:p>
      <w:pPr>
        <w:pStyle w:val="Heading2"/>
      </w:pPr>
      <w:r>
        <w:t>46. 2026-05-13 12:39 - 转发/评论</w:t>
      </w:r>
    </w:p>
    <w:p>
      <w:pPr>
        <w:spacing w:after="60"/>
      </w:pPr>
      <w:r>
        <w:rPr>
          <w:b/>
        </w:rPr>
        <w:t>涉及资产：</w:t>
      </w:r>
      <w:r>
        <w:t>美元/美债</w:t>
      </w:r>
    </w:p>
    <w:p>
      <w:pPr>
        <w:spacing w:after="60"/>
      </w:pPr>
      <w:r>
        <w:rPr>
          <w:b/>
        </w:rPr>
        <w:t>来源链接：</w:t>
      </w:r>
      <w:r>
        <w:t>https://m.weibo.cn/status/5298092513431004</w:t>
      </w:r>
    </w:p>
    <w:p>
      <w:pPr>
        <w:spacing w:after="60"/>
      </w:pPr>
      <w:r>
        <w:rPr>
          <w:b/>
        </w:rPr>
        <w:t>完整性提示：</w:t>
      </w:r>
      <w:r>
        <w:t>该条在公开接口中疑似为截断长文，需登录后复核全文。</w:t>
      </w:r>
    </w:p>
    <w:p>
      <w:r>
        <w:rPr>
          <w:b/>
        </w:rPr>
        <w:t>原文观点：</w:t>
      </w:r>
    </w:p>
    <w:p>
      <w:r>
        <w:t>回复@在雪山切菜的浣熊:焚身一跃跳入深渊，然后再奋力登上彼岸。魄力和胆气可嘉，就是不知道运气如何。毕竟，不是谁都能四渡赤水的。//@在雪山切菜的浣熊:老师好，按照费雪定律，这个沃什既要降息又要缩表，这本身就是矛盾的啊，他到底是怎么想的呢，费思量//@卢麒元:回复...全文</w:t>
      </w:r>
    </w:p>
    <w:p>
      <w:r>
        <w:rPr>
          <w:b/>
        </w:rPr>
        <w:t>转发原文：</w:t>
      </w:r>
    </w:p>
    <w:p>
      <w:r>
        <w:t>【美国参议院确认凯文·沃什出任美联储理事】据央视新闻，记者当地时间5月12日获悉，美国参议院确认凯文·沃什出任美联储理事，任期14年。这被视为其成为下一任美联储主席的重要一步。据悉，参议院预计将立即启动沃什兼任美联储主席的确认程序，相关程序性投票最快可能于5月13日完成。鲍威尔的美联储主席 ...全文</w:t>
      </w:r>
    </w:p>
    <w:p>
      <w:r>
        <w:rPr>
          <w:b/>
        </w:rPr>
        <w:t>图片：</w:t>
      </w:r>
    </w:p>
    <w:p>
      <w:pPr>
        <w:jc w:val="center"/>
      </w:pPr>
      <w:r>
        <w:drawing>
          <wp:inline xmlns:a="http://schemas.openxmlformats.org/drawingml/2006/main" xmlns:pic="http://schemas.openxmlformats.org/drawingml/2006/picture">
            <wp:extent cx="4389120" cy="2924251"/>
            <wp:docPr id="24" name="Picture 24"/>
            <wp:cNvGraphicFramePr>
              <a:graphicFrameLocks noChangeAspect="1"/>
            </wp:cNvGraphicFramePr>
            <a:graphic>
              <a:graphicData uri="http://schemas.openxmlformats.org/drawingml/2006/picture">
                <pic:pic>
                  <pic:nvPicPr>
                    <pic:cNvPr id="0" name="01.jpg"/>
                    <pic:cNvPicPr/>
                  </pic:nvPicPr>
                  <pic:blipFill>
                    <a:blip r:embed="rId9"/>
                    <a:stretch>
                      <a:fillRect/>
                    </a:stretch>
                  </pic:blipFill>
                  <pic:spPr>
                    <a:xfrm>
                      <a:off x="0" y="0"/>
                      <a:ext cx="4389120" cy="2924251"/>
                    </a:xfrm>
                    <a:prstGeom prst="rect"/>
                  </pic:spPr>
                </pic:pic>
              </a:graphicData>
            </a:graphic>
          </wp:inline>
        </w:drawing>
      </w:r>
    </w:p>
    <w:p>
      <w:pPr>
        <w:pStyle w:val="Heading2"/>
      </w:pPr>
      <w:r>
        <w:t>47. 2026-05-13 09:44 - 转发/评论</w:t>
      </w:r>
    </w:p>
    <w:p>
      <w:pPr>
        <w:spacing w:after="60"/>
      </w:pPr>
      <w:r>
        <w:rPr>
          <w:b/>
        </w:rPr>
        <w:t>涉及资产：</w:t>
      </w:r>
      <w:r>
        <w:t>美元/美债</w:t>
      </w:r>
    </w:p>
    <w:p>
      <w:pPr>
        <w:spacing w:after="60"/>
      </w:pPr>
      <w:r>
        <w:rPr>
          <w:b/>
        </w:rPr>
        <w:t>来源链接：</w:t>
      </w:r>
      <w:r>
        <w:t>https://m.weibo.cn/status/5298048601163403</w:t>
      </w:r>
    </w:p>
    <w:p>
      <w:pPr>
        <w:spacing w:after="60"/>
      </w:pPr>
      <w:r>
        <w:rPr>
          <w:b/>
        </w:rPr>
        <w:t>完整性提示：</w:t>
      </w:r>
      <w:r>
        <w:t>该条在公开接口中疑似为截断长文，需登录后复核全文。</w:t>
      </w:r>
    </w:p>
    <w:p>
      <w:r>
        <w:rPr>
          <w:b/>
        </w:rPr>
        <w:t>原文观点：</w:t>
      </w:r>
    </w:p>
    <w:p>
      <w:r>
        <w:t>回复@我不_ok5:是的，仍然按既定方针办。//@我不_ok5:老师，还按既定方针吗//@卢麒元:周末，我想聊聊此人。此人的学术修养足以登上经济学的最高学术殿堂。此人的专业素养在历任美联储主席中将来可能位列前三。更要命的是，此人将承担为美元再次换锚的历史使命。甚至，我预感，他出的牌，会惊掉所有...全文</w:t>
      </w:r>
    </w:p>
    <w:p>
      <w:r>
        <w:rPr>
          <w:b/>
        </w:rPr>
        <w:t>转发原文：</w:t>
      </w:r>
    </w:p>
    <w:p>
      <w:r>
        <w:t>【美国参议院确认凯文·沃什出任美联储理事】据央视新闻，记者当地时间5月12日获悉，美国参议院确认凯文·沃什出任美联储理事，任期14年。这被视为其成为下一任美联储主席的重要一步。据悉，参议院预计将立即启动沃什兼任美联储主席的确认程序，相关程序性投票最快可能于5月13日完成。鲍威尔的美联储主席 ...全文</w:t>
      </w:r>
    </w:p>
    <w:p>
      <w:r>
        <w:rPr>
          <w:b/>
        </w:rPr>
        <w:t>图片：</w:t>
      </w:r>
    </w:p>
    <w:p>
      <w:pPr>
        <w:jc w:val="center"/>
      </w:pPr>
      <w:r>
        <w:drawing>
          <wp:inline xmlns:a="http://schemas.openxmlformats.org/drawingml/2006/main" xmlns:pic="http://schemas.openxmlformats.org/drawingml/2006/picture">
            <wp:extent cx="4389120" cy="2924251"/>
            <wp:docPr id="25" name="Picture 25"/>
            <wp:cNvGraphicFramePr>
              <a:graphicFrameLocks noChangeAspect="1"/>
            </wp:cNvGraphicFramePr>
            <a:graphic>
              <a:graphicData uri="http://schemas.openxmlformats.org/drawingml/2006/picture">
                <pic:pic>
                  <pic:nvPicPr>
                    <pic:cNvPr id="0" name="01.jpg"/>
                    <pic:cNvPicPr/>
                  </pic:nvPicPr>
                  <pic:blipFill>
                    <a:blip r:embed="rId9"/>
                    <a:stretch>
                      <a:fillRect/>
                    </a:stretch>
                  </pic:blipFill>
                  <pic:spPr>
                    <a:xfrm>
                      <a:off x="0" y="0"/>
                      <a:ext cx="4389120" cy="2924251"/>
                    </a:xfrm>
                    <a:prstGeom prst="rect"/>
                  </pic:spPr>
                </pic:pic>
              </a:graphicData>
            </a:graphic>
          </wp:inline>
        </w:drawing>
      </w:r>
    </w:p>
    <w:p>
      <w:pPr>
        <w:pStyle w:val="Heading2"/>
      </w:pPr>
      <w:r>
        <w:t>48. 2026-05-13 09:34 - 转发/评论</w:t>
      </w:r>
    </w:p>
    <w:p>
      <w:pPr>
        <w:spacing w:after="60"/>
      </w:pPr>
      <w:r>
        <w:rPr>
          <w:b/>
        </w:rPr>
        <w:t>涉及资产：</w:t>
      </w:r>
      <w:r>
        <w:t>美元/美债</w:t>
      </w:r>
    </w:p>
    <w:p>
      <w:pPr>
        <w:spacing w:after="60"/>
      </w:pPr>
      <w:r>
        <w:rPr>
          <w:b/>
        </w:rPr>
        <w:t>来源链接：</w:t>
      </w:r>
      <w:r>
        <w:t>https://m.weibo.cn/status/5298046038444836</w:t>
      </w:r>
    </w:p>
    <w:p>
      <w:pPr>
        <w:spacing w:after="60"/>
      </w:pPr>
      <w:r>
        <w:rPr>
          <w:b/>
        </w:rPr>
        <w:t>完整性提示：</w:t>
      </w:r>
      <w:r>
        <w:t>该条在公开接口中疑似为截断长文，需登录后复核全文。</w:t>
      </w:r>
    </w:p>
    <w:p>
      <w:r>
        <w:rPr>
          <w:b/>
        </w:rPr>
        <w:t>原文观点：</w:t>
      </w:r>
    </w:p>
    <w:p>
      <w:r>
        <w:t>周末，我想聊聊此人。此人的学术修养足以登上经济学的最高学术殿堂。此人的专业素养在历任美联储主席中将来可能位列前三。更要命的是，此人将承担为美元再次换锚的历史使命。甚至，我预感，他出的牌，会惊掉所有人的下巴。改变资本三流，说到底是对所有资产和商品价值的重置。而重新定义美元，就必须彻...全文</w:t>
      </w:r>
    </w:p>
    <w:p>
      <w:r>
        <w:rPr>
          <w:b/>
        </w:rPr>
        <w:t>转发原文：</w:t>
      </w:r>
    </w:p>
    <w:p>
      <w:r>
        <w:t>【美国参议院确认凯文·沃什出任美联储理事】据央视新闻，记者当地时间5月12日获悉，美国参议院确认凯文·沃什出任美联储理事，任期14年。这被视为其成为下一任美联储主席的重要一步。据悉，参议院预计将立即启动沃什兼任美联储主席的确认程序，相关程序性投票最快可能于5月13日完成。鲍威尔的美联储主席 ...全文</w:t>
      </w:r>
    </w:p>
    <w:p>
      <w:r>
        <w:rPr>
          <w:b/>
        </w:rPr>
        <w:t>图片：</w:t>
      </w:r>
    </w:p>
    <w:p>
      <w:pPr>
        <w:jc w:val="center"/>
      </w:pPr>
      <w:r>
        <w:drawing>
          <wp:inline xmlns:a="http://schemas.openxmlformats.org/drawingml/2006/main" xmlns:pic="http://schemas.openxmlformats.org/drawingml/2006/picture">
            <wp:extent cx="4389120" cy="2924251"/>
            <wp:docPr id="26" name="Picture 26"/>
            <wp:cNvGraphicFramePr>
              <a:graphicFrameLocks noChangeAspect="1"/>
            </wp:cNvGraphicFramePr>
            <a:graphic>
              <a:graphicData uri="http://schemas.openxmlformats.org/drawingml/2006/picture">
                <pic:pic>
                  <pic:nvPicPr>
                    <pic:cNvPr id="0" name="01.jpg"/>
                    <pic:cNvPicPr/>
                  </pic:nvPicPr>
                  <pic:blipFill>
                    <a:blip r:embed="rId9"/>
                    <a:stretch>
                      <a:fillRect/>
                    </a:stretch>
                  </pic:blipFill>
                  <pic:spPr>
                    <a:xfrm>
                      <a:off x="0" y="0"/>
                      <a:ext cx="4389120" cy="2924251"/>
                    </a:xfrm>
                    <a:prstGeom prst="rect"/>
                  </pic:spPr>
                </pic:pic>
              </a:graphicData>
            </a:graphic>
          </wp:inline>
        </w:drawing>
      </w:r>
    </w:p>
    <w:p>
      <w:pPr>
        <w:pStyle w:val="Heading2"/>
      </w:pPr>
      <w:r>
        <w:t>49. 2026-05-13 08:28 - 转发/评论</w:t>
      </w:r>
    </w:p>
    <w:p>
      <w:pPr>
        <w:spacing w:after="60"/>
      </w:pPr>
      <w:r>
        <w:rPr>
          <w:b/>
        </w:rPr>
        <w:t>涉及资产：</w:t>
      </w:r>
      <w:r>
        <w:t>原油/能源、Token/稳定币</w:t>
      </w:r>
    </w:p>
    <w:p>
      <w:pPr>
        <w:spacing w:after="60"/>
      </w:pPr>
      <w:r>
        <w:rPr>
          <w:b/>
        </w:rPr>
        <w:t>来源链接：</w:t>
      </w:r>
      <w:r>
        <w:t>https://m.weibo.cn/status/5298029391513317</w:t>
      </w:r>
    </w:p>
    <w:p>
      <w:pPr>
        <w:spacing w:after="60"/>
      </w:pPr>
      <w:r>
        <w:rPr>
          <w:b/>
        </w:rPr>
        <w:t>完整性提示：</w:t>
      </w:r>
      <w:r>
        <w:t>该条在公开接口中疑似为截断长文，需登录后复核全文。</w:t>
      </w:r>
    </w:p>
    <w:p>
      <w:r>
        <w:rPr>
          <w:b/>
        </w:rPr>
        <w:t>原文观点：</w:t>
      </w:r>
    </w:p>
    <w:p>
      <w:r>
        <w:t>回复@是全能小师:其实，方向一也。即便是能源，即便是token，也仍然是数据型资产。唯，资本流向的分层如此精妙。精妙到，谁一旦说出就必被封杀。全球资本（含我们），全部如臂挥指（如上帝）。真希望，资本殖民时代早些结束。//@是全能小师:先生，请问是否价值载体有变，去了token//...全文</w:t>
      </w:r>
    </w:p>
    <w:p>
      <w:r>
        <w:rPr>
          <w:b/>
        </w:rPr>
        <w:t>转发原文：</w:t>
      </w:r>
    </w:p>
    <w:p>
      <w:r>
        <w:t>网页链接</w:t>
      </w:r>
    </w:p>
    <w:p>
      <w:pPr>
        <w:pStyle w:val="Heading2"/>
      </w:pPr>
      <w:r>
        <w:t>50. 2026-05-12 20:34 - 转发/评论</w:t>
      </w:r>
    </w:p>
    <w:p>
      <w:pPr>
        <w:spacing w:after="60"/>
      </w:pPr>
      <w:r>
        <w:rPr>
          <w:b/>
        </w:rPr>
        <w:t>涉及资产：</w:t>
      </w:r>
      <w:r>
        <w:t>Token/稳定币</w:t>
      </w:r>
    </w:p>
    <w:p>
      <w:pPr>
        <w:spacing w:after="60"/>
      </w:pPr>
      <w:r>
        <w:rPr>
          <w:b/>
        </w:rPr>
        <w:t>来源链接：</w:t>
      </w:r>
      <w:r>
        <w:t>https://m.weibo.cn/status/5297849657200867</w:t>
      </w:r>
    </w:p>
    <w:p>
      <w:pPr>
        <w:spacing w:after="60"/>
      </w:pPr>
      <w:r>
        <w:rPr>
          <w:b/>
        </w:rPr>
        <w:t>完整性提示：</w:t>
      </w:r>
      <w:r>
        <w:t>该条在公开接口中疑似为截断长文，需登录后复核全文。</w:t>
      </w:r>
    </w:p>
    <w:p>
      <w:r>
        <w:rPr>
          <w:b/>
        </w:rPr>
        <w:t>原文观点：</w:t>
      </w:r>
    </w:p>
    <w:p>
      <w:r>
        <w:t>回复@用户7022580145://@用户7022580145:图片评论 评论配图 //@卢麒元:回复@Lawyer戴戴戴://@Lawyer戴戴戴:先生，这是结合核电的 token 思维导图 评论配图 //@卢麒元:回复@白狼6098969606://@白狼6098969606:这样的雄文，好久没能读到。语言流畅、逻...全文</w:t>
      </w:r>
    </w:p>
    <w:p>
      <w:r>
        <w:rPr>
          <w:b/>
        </w:rPr>
        <w:t>转发原文：</w:t>
      </w:r>
    </w:p>
    <w:p>
      <w:r>
        <w:t>我发表了头条文章:《卢麒元《掠过佛莱堡》》 卢麒元《掠过佛莱堡》</w:t>
      </w:r>
    </w:p>
    <w:p>
      <w:pPr>
        <w:pStyle w:val="Heading2"/>
      </w:pPr>
      <w:r>
        <w:t>51. 2026-05-12 09:27 - 转发/评论</w:t>
      </w:r>
    </w:p>
    <w:p>
      <w:pPr>
        <w:spacing w:after="60"/>
      </w:pPr>
      <w:r>
        <w:rPr>
          <w:b/>
        </w:rPr>
        <w:t>涉及资产：</w:t>
      </w:r>
      <w:r>
        <w:t>美元/美债、人民币/港币、日元/日本、Token/稳定币</w:t>
      </w:r>
    </w:p>
    <w:p>
      <w:pPr>
        <w:spacing w:after="60"/>
      </w:pPr>
      <w:r>
        <w:rPr>
          <w:b/>
        </w:rPr>
        <w:t>来源链接：</w:t>
      </w:r>
      <w:r>
        <w:t>https://m.weibo.cn/status/5297681825008954</w:t>
      </w:r>
    </w:p>
    <w:p>
      <w:pPr>
        <w:spacing w:after="60"/>
      </w:pPr>
      <w:r>
        <w:rPr>
          <w:b/>
        </w:rPr>
        <w:t>完整性提示：</w:t>
      </w:r>
      <w:r>
        <w:t>该条在公开接口中疑似为截断长文，需登录后复核全文。</w:t>
      </w:r>
    </w:p>
    <w:p>
      <w:r>
        <w:rPr>
          <w:b/>
        </w:rPr>
        <w:t>原文观点：</w:t>
      </w:r>
    </w:p>
    <w:p>
      <w:r>
        <w:t>川，搬起石头砸了美元的右脚（中东）。现在，他终于开始担心美元的左脚了（中国）。人民币正处于历史转折关头，一旦自主定价和电币复合，就不再是美元稳定币了。川，能否遏制人民币正向进化呢？中国不是1985年的日本！人民币也不会重返1995年。不过，慎终追远还是必要的。毕竟，要小心隐于暗处的天降组...全文</w:t>
      </w:r>
    </w:p>
    <w:p>
      <w:r>
        <w:rPr>
          <w:b/>
        </w:rPr>
        <w:t>转发原文：</w:t>
      </w:r>
    </w:p>
    <w:p>
      <w:r>
        <w:t>【#特朗普时隔9年再次访华#】#特朗普本周三四五访华##特朗普访华行程# 应国家主席习近平邀请，美利坚合众国总统唐纳德·特朗普将于5月13日至15日对中国进行国事访问。 央视新闻的微博视频</w:t>
      </w:r>
    </w:p>
    <w:p>
      <w:pPr>
        <w:pStyle w:val="Heading2"/>
      </w:pPr>
      <w:r>
        <w:t>52. 2026-05-10 14:21 - 转发/评论</w:t>
      </w:r>
    </w:p>
    <w:p>
      <w:pPr>
        <w:spacing w:after="60"/>
      </w:pPr>
      <w:r>
        <w:rPr>
          <w:b/>
        </w:rPr>
        <w:t>涉及资产：</w:t>
      </w:r>
      <w:r>
        <w:t>股票/风险资产</w:t>
      </w:r>
    </w:p>
    <w:p>
      <w:pPr>
        <w:spacing w:after="60"/>
      </w:pPr>
      <w:r>
        <w:rPr>
          <w:b/>
        </w:rPr>
        <w:t>来源链接：</w:t>
      </w:r>
      <w:r>
        <w:t>https://m.weibo.cn/status/5297030983583367</w:t>
      </w:r>
    </w:p>
    <w:p>
      <w:r>
        <w:rPr>
          <w:b/>
        </w:rPr>
        <w:t>原文观点：</w:t>
      </w:r>
    </w:p>
    <w:p>
      <w:r>
        <w:t>回复@无间入有://@无间入有:对手玩AI星球大战，想拖中国下水。别理他，让他们囤积芯片，我们继续进行战略资源储备。我们的算力增长维持三十度斜度稳定增长即可，不用玩九十度上吊。我们有电力打底，算力稳定增长足矣。</w:t>
      </w:r>
    </w:p>
    <w:p>
      <w:r>
        <w:rPr>
          <w:b/>
        </w:rPr>
        <w:t>转发原文：</w:t>
      </w:r>
    </w:p>
    <w:p>
      <w:r>
        <w:t>卢麒元：赵构为什么要杀岳飞，全世界有钱人都会杀岳飞！ - 今日头条</w:t>
        <w:br/>
        <w:t>网页链接</w:t>
      </w:r>
    </w:p>
    <w:p>
      <w:pPr>
        <w:pStyle w:val="Heading2"/>
      </w:pPr>
      <w:r>
        <w:t>53. 2026-05-09 17:47 - 原创</w:t>
      </w:r>
    </w:p>
    <w:p>
      <w:pPr>
        <w:spacing w:after="60"/>
      </w:pPr>
      <w:r>
        <w:rPr>
          <w:b/>
        </w:rPr>
        <w:t>涉及资产：</w:t>
      </w:r>
      <w:r>
        <w:t>股票/风险资产</w:t>
      </w:r>
    </w:p>
    <w:p>
      <w:pPr>
        <w:spacing w:after="60"/>
      </w:pPr>
      <w:r>
        <w:rPr>
          <w:b/>
        </w:rPr>
        <w:t>来源链接：</w:t>
      </w:r>
      <w:r>
        <w:t>https://m.weibo.cn/status/5296720432072507</w:t>
      </w:r>
    </w:p>
    <w:p>
      <w:pPr>
        <w:spacing w:after="60"/>
      </w:pPr>
      <w:r>
        <w:rPr>
          <w:b/>
        </w:rPr>
        <w:t>完整性提示：</w:t>
      </w:r>
      <w:r>
        <w:t>该条在公开接口中疑似为截断长文，需登录后复核全文。</w:t>
      </w:r>
    </w:p>
    <w:p>
      <w:r>
        <w:rPr>
          <w:b/>
        </w:rPr>
        <w:t>原文观点：</w:t>
      </w:r>
    </w:p>
    <w:p>
      <w:r>
        <w:t>【卢麒元数字分身2.0重磅升级】#卢麒元#</w:t>
        <w:br/>
        <w:t>订阅入口：网页链接</w:t>
        <w:br/>
        <w:t>全新首页，功能入口一目了然；群聊支持引用/@/超链接，互动更丝滑；AI经过最新课程训练，卢氏思维更精准，文字/语音互动无缝切换，历史记录自动保存；更有全新数字人独家视频正式开启更新！</w:t>
        <w:br/>
        <w:br/>
        <w:t>👉扫码订阅，抢先体验2.0版的超级 ...全文</w:t>
      </w:r>
    </w:p>
    <w:p>
      <w:r>
        <w:rPr>
          <w:b/>
        </w:rPr>
        <w:t>图片：</w:t>
      </w:r>
    </w:p>
    <w:p>
      <w:pPr>
        <w:jc w:val="center"/>
      </w:pPr>
      <w:r>
        <w:drawing>
          <wp:inline xmlns:a="http://schemas.openxmlformats.org/drawingml/2006/main" xmlns:pic="http://schemas.openxmlformats.org/drawingml/2006/picture">
            <wp:extent cx="4389120" cy="10696448"/>
            <wp:docPr id="27" name="Picture 27"/>
            <wp:cNvGraphicFramePr>
              <a:graphicFrameLocks noChangeAspect="1"/>
            </wp:cNvGraphicFramePr>
            <a:graphic>
              <a:graphicData uri="http://schemas.openxmlformats.org/drawingml/2006/picture">
                <pic:pic>
                  <pic:nvPicPr>
                    <pic:cNvPr id="0" name="01.jpg"/>
                    <pic:cNvPicPr/>
                  </pic:nvPicPr>
                  <pic:blipFill>
                    <a:blip r:embed="rId10"/>
                    <a:stretch>
                      <a:fillRect/>
                    </a:stretch>
                  </pic:blipFill>
                  <pic:spPr>
                    <a:xfrm>
                      <a:off x="0" y="0"/>
                      <a:ext cx="4389120" cy="10696448"/>
                    </a:xfrm>
                    <a:prstGeom prst="rect"/>
                  </pic:spPr>
                </pic:pic>
              </a:graphicData>
            </a:graphic>
          </wp:inline>
        </w:drawing>
      </w:r>
    </w:p>
    <w:p>
      <w:pPr>
        <w:pStyle w:val="Heading2"/>
      </w:pPr>
      <w:r>
        <w:t>54. 2026-05-09 14:38 - 转发/评论</w:t>
      </w:r>
    </w:p>
    <w:p>
      <w:pPr>
        <w:spacing w:after="60"/>
      </w:pPr>
      <w:r>
        <w:rPr>
          <w:b/>
        </w:rPr>
        <w:t>涉及资产：</w:t>
      </w:r>
      <w:r>
        <w:t>宏观/投资</w:t>
      </w:r>
    </w:p>
    <w:p>
      <w:pPr>
        <w:spacing w:after="60"/>
      </w:pPr>
      <w:r>
        <w:rPr>
          <w:b/>
        </w:rPr>
        <w:t>来源链接：</w:t>
      </w:r>
      <w:r>
        <w:t>https://m.weibo.cn/status/5296673100400439</w:t>
      </w:r>
    </w:p>
    <w:p>
      <w:pPr>
        <w:spacing w:after="60"/>
      </w:pPr>
      <w:r>
        <w:rPr>
          <w:b/>
        </w:rPr>
        <w:t>完整性提示：</w:t>
      </w:r>
      <w:r>
        <w:t>该条在公开接口中疑似为截断长文，需登录后复核全文。</w:t>
      </w:r>
    </w:p>
    <w:p>
      <w:r>
        <w:rPr>
          <w:b/>
        </w:rPr>
        <w:t>原文观点：</w:t>
      </w:r>
    </w:p>
    <w:p>
      <w:r>
        <w:t>回复@亲吻鲨鱼686://@亲吻鲨鱼686:今天读到老师 2020 年的课程，里面老师说会带着我们走完下个资本矩阵的一角债券市场，那时候他很老了，中国也在 20 世纪中叶成为世界的领导者，嘱咐我们经常地带老师出去玩，让我们一定记着。我想说肯定的，我们一定会的//@卢麒元:回复...全文</w:t>
      </w:r>
    </w:p>
    <w:p>
      <w:r>
        <w:rPr>
          <w:b/>
        </w:rPr>
        <w:t>转发原文：</w:t>
      </w:r>
    </w:p>
    <w:p>
      <w:r>
        <w:t>分享视频 麒元视界的微博视频</w:t>
      </w:r>
    </w:p>
    <w:p>
      <w:pPr>
        <w:pStyle w:val="Heading2"/>
      </w:pPr>
      <w:r>
        <w:t>55. 2026-05-09 10:33 - 转发/评论</w:t>
      </w:r>
    </w:p>
    <w:p>
      <w:pPr>
        <w:spacing w:after="60"/>
      </w:pPr>
      <w:r>
        <w:rPr>
          <w:b/>
        </w:rPr>
        <w:t>涉及资产：</w:t>
      </w:r>
      <w:r>
        <w:t>美元/美债</w:t>
      </w:r>
    </w:p>
    <w:p>
      <w:pPr>
        <w:spacing w:after="60"/>
      </w:pPr>
      <w:r>
        <w:rPr>
          <w:b/>
        </w:rPr>
        <w:t>来源链接：</w:t>
      </w:r>
      <w:r>
        <w:t>https://m.weibo.cn/status/5296611448064440</w:t>
      </w:r>
    </w:p>
    <w:p>
      <w:pPr>
        <w:spacing w:after="60"/>
      </w:pPr>
      <w:r>
        <w:rPr>
          <w:b/>
        </w:rPr>
        <w:t>完整性提示：</w:t>
      </w:r>
      <w:r>
        <w:t>该条在公开接口中疑似为截断长文，需登录后复核全文。</w:t>
      </w:r>
    </w:p>
    <w:p>
      <w:r>
        <w:rPr>
          <w:b/>
        </w:rPr>
        <w:t>原文观点：</w:t>
      </w:r>
    </w:p>
    <w:p>
      <w:r>
        <w:t>回复@小熊虫的快乐:谢谢大家啦！周末只能讲孟子，今后一段时间也只能讲孟子。留下平台，还可以有棵消息树。我挺好，祝朋友们样样好。//@小熊虫的快乐:先生沃什上去缩表降息，结合懂王来喝茶，怕是又来求配合，能否周日简叙呢？//@卢麒元:回复@郅中和:《孟子》万章之天命民本。很神奇，孟子早在23...全文</w:t>
      </w:r>
    </w:p>
    <w:p>
      <w:r>
        <w:rPr>
          <w:b/>
        </w:rPr>
        <w:t>转发原文：</w:t>
      </w:r>
    </w:p>
    <w:p>
      <w:r>
        <w:t>分享视频 麒元视界的微博视频</w:t>
      </w:r>
    </w:p>
    <w:p>
      <w:pPr>
        <w:pStyle w:val="Heading2"/>
      </w:pPr>
      <w:r>
        <w:t>56. 2026-05-05 09:05 - 转发/评论</w:t>
      </w:r>
    </w:p>
    <w:p>
      <w:pPr>
        <w:spacing w:after="60"/>
      </w:pPr>
      <w:r>
        <w:rPr>
          <w:b/>
        </w:rPr>
        <w:t>涉及资产：</w:t>
      </w:r>
      <w:r>
        <w:t>宏观/投资</w:t>
      </w:r>
    </w:p>
    <w:p>
      <w:pPr>
        <w:spacing w:after="60"/>
      </w:pPr>
      <w:r>
        <w:rPr>
          <w:b/>
        </w:rPr>
        <w:t>来源链接：</w:t>
      </w:r>
      <w:r>
        <w:t>https://m.weibo.cn/status/5295139703489998</w:t>
      </w:r>
    </w:p>
    <w:p>
      <w:r>
        <w:rPr>
          <w:b/>
        </w:rPr>
        <w:t>原文观点：</w:t>
      </w:r>
    </w:p>
    <w:p>
      <w:r>
        <w:t>回复@No_One_101://@No_One_101:马克思的诞辰1818.5.5</w:t>
      </w:r>
    </w:p>
    <w:p>
      <w:r>
        <w:rPr>
          <w:b/>
        </w:rPr>
        <w:t>转发原文：</w:t>
      </w:r>
    </w:p>
    <w:p>
      <w:r>
        <w:t>猜谜：一巴掌一巴掌，打得资本家呜呜地哭。</w:t>
      </w:r>
    </w:p>
    <w:p>
      <w:r>
        <w:rPr>
          <w:b/>
        </w:rPr>
        <w:t>图片：</w:t>
      </w:r>
    </w:p>
    <w:p>
      <w:pPr>
        <w:jc w:val="center"/>
      </w:pPr>
      <w:r>
        <w:drawing>
          <wp:inline xmlns:a="http://schemas.openxmlformats.org/drawingml/2006/main" xmlns:pic="http://schemas.openxmlformats.org/drawingml/2006/picture">
            <wp:extent cx="4389120" cy="5579669"/>
            <wp:docPr id="28" name="Picture 28"/>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389120" cy="5579669"/>
                    </a:xfrm>
                    <a:prstGeom prst="rect"/>
                  </pic:spPr>
                </pic:pic>
              </a:graphicData>
            </a:graphic>
          </wp:inline>
        </w:drawing>
      </w:r>
    </w:p>
    <w:p>
      <w:pPr>
        <w:pStyle w:val="Heading2"/>
      </w:pPr>
      <w:r>
        <w:t>57. 2026-05-05 09:04 - 原创</w:t>
      </w:r>
    </w:p>
    <w:p>
      <w:pPr>
        <w:spacing w:after="60"/>
      </w:pPr>
      <w:r>
        <w:rPr>
          <w:b/>
        </w:rPr>
        <w:t>涉及资产：</w:t>
      </w:r>
      <w:r>
        <w:t>宏观/投资</w:t>
      </w:r>
    </w:p>
    <w:p>
      <w:pPr>
        <w:spacing w:after="60"/>
      </w:pPr>
      <w:r>
        <w:rPr>
          <w:b/>
        </w:rPr>
        <w:t>来源链接：</w:t>
      </w:r>
      <w:r>
        <w:t>https://m.weibo.cn/status/5295139384723124</w:t>
      </w:r>
    </w:p>
    <w:p>
      <w:r>
        <w:rPr>
          <w:b/>
        </w:rPr>
        <w:t>原文观点：</w:t>
      </w:r>
    </w:p>
    <w:p>
      <w:r>
        <w:t>猜谜：一巴掌一巴掌，打得资本家呜呜地哭。</w:t>
      </w:r>
    </w:p>
    <w:p>
      <w:r>
        <w:rPr>
          <w:b/>
        </w:rPr>
        <w:t>图片：</w:t>
      </w:r>
    </w:p>
    <w:p>
      <w:pPr>
        <w:jc w:val="center"/>
      </w:pPr>
      <w:r>
        <w:drawing>
          <wp:inline xmlns:a="http://schemas.openxmlformats.org/drawingml/2006/main" xmlns:pic="http://schemas.openxmlformats.org/drawingml/2006/picture">
            <wp:extent cx="4389120" cy="5579669"/>
            <wp:docPr id="29" name="Picture 29"/>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389120" cy="5579669"/>
                    </a:xfrm>
                    <a:prstGeom prst="rect"/>
                  </pic:spPr>
                </pic:pic>
              </a:graphicData>
            </a:graphic>
          </wp:inline>
        </w:drawing>
      </w:r>
    </w:p>
    <w:p>
      <w:pPr>
        <w:pStyle w:val="Heading2"/>
      </w:pPr>
      <w:r>
        <w:t>58. 2026-05-04 11:42 - 转发/评论</w:t>
      </w:r>
    </w:p>
    <w:p>
      <w:pPr>
        <w:spacing w:after="60"/>
      </w:pPr>
      <w:r>
        <w:rPr>
          <w:b/>
        </w:rPr>
        <w:t>涉及资产：</w:t>
      </w:r>
      <w:r>
        <w:t>Token/稳定币</w:t>
      </w:r>
    </w:p>
    <w:p>
      <w:pPr>
        <w:spacing w:after="60"/>
      </w:pPr>
      <w:r>
        <w:rPr>
          <w:b/>
        </w:rPr>
        <w:t>来源链接：</w:t>
      </w:r>
      <w:r>
        <w:t>https://m.weibo.cn/status/5294816747064376</w:t>
      </w:r>
    </w:p>
    <w:p>
      <w:pPr>
        <w:spacing w:after="60"/>
      </w:pPr>
      <w:r>
        <w:rPr>
          <w:b/>
        </w:rPr>
        <w:t>完整性提示：</w:t>
      </w:r>
      <w:r>
        <w:t>该条在公开接口中疑似为截断长文，需登录后复核全文。</w:t>
      </w:r>
    </w:p>
    <w:p>
      <w:r>
        <w:rPr>
          <w:b/>
        </w:rPr>
        <w:t>原文观点：</w:t>
      </w:r>
    </w:p>
    <w:p>
      <w:r>
        <w:t>回复@希言8355://@希言8355:乾元——古文有“大哉乾元，万物资始，乃统天。”出自《易·乾》。@卢麒元//@卢麒元:回复@一只河豚Kun:不错的思考。//@一只河豚Kun:一次 token 生成就是一次微观的“电流做功”。元=基本单元。合起来即一次“token”所消耗的最小能量。叫功元也很好呢//...全文</w:t>
      </w:r>
    </w:p>
    <w:p>
      <w:r>
        <w:rPr>
          <w:b/>
        </w:rPr>
        <w:t>转发原文：</w:t>
      </w:r>
    </w:p>
    <w:p>
      <w:r>
        <w:t>卢麒元教授这段演讲 是2026年迄今为止，对我帮助最大 一次启发！</w:t>
        <w:br/>
        <w:t>网页链接</w:t>
      </w:r>
    </w:p>
    <w:p>
      <w:pPr>
        <w:pStyle w:val="Heading2"/>
      </w:pPr>
      <w:r>
        <w:t>59. 2026-05-04 10:40 - 转发/评论</w:t>
      </w:r>
    </w:p>
    <w:p>
      <w:pPr>
        <w:spacing w:after="60"/>
      </w:pPr>
      <w:r>
        <w:rPr>
          <w:b/>
        </w:rPr>
        <w:t>涉及资产：</w:t>
      </w:r>
      <w:r>
        <w:t>Token/稳定币</w:t>
      </w:r>
    </w:p>
    <w:p>
      <w:pPr>
        <w:spacing w:after="60"/>
      </w:pPr>
      <w:r>
        <w:rPr>
          <w:b/>
        </w:rPr>
        <w:t>来源链接：</w:t>
      </w:r>
      <w:r>
        <w:t>https://m.weibo.cn/status/5294801052501629</w:t>
      </w:r>
    </w:p>
    <w:p>
      <w:pPr>
        <w:spacing w:after="60"/>
      </w:pPr>
      <w:r>
        <w:rPr>
          <w:b/>
        </w:rPr>
        <w:t>完整性提示：</w:t>
      </w:r>
      <w:r>
        <w:t>该条在公开接口中疑似为截断长文，需登录后复核全文。</w:t>
      </w:r>
    </w:p>
    <w:p>
      <w:r>
        <w:rPr>
          <w:b/>
        </w:rPr>
        <w:t>原文观点：</w:t>
      </w:r>
    </w:p>
    <w:p>
      <w:r>
        <w:t>回复@一只河豚Kun:不错的思考。//@一只河豚Kun:一次 token 生成就是一次微观的“电流做功”。元=基本单元。合起来即一次“token”所消耗的最小能量。叫功元也很好呢//@卢麒元:我其实很无奈。互联网上关于我的切片和碎片太多了，多数不合我的本意，甚至纯属捏造。这段视频整理的比较好，梳理出来...全文</w:t>
      </w:r>
    </w:p>
    <w:p>
      <w:r>
        <w:rPr>
          <w:b/>
        </w:rPr>
        <w:t>转发原文：</w:t>
      </w:r>
    </w:p>
    <w:p>
      <w:r>
        <w:t>卢麒元教授这段演讲 是2026年迄今为止，对我帮助最大 一次启发！</w:t>
        <w:br/>
        <w:t>网页链接</w:t>
      </w:r>
    </w:p>
    <w:p>
      <w:pPr>
        <w:pStyle w:val="Heading2"/>
      </w:pPr>
      <w:r>
        <w:t>60. 2026-05-03 17:35 - 转发/评论</w:t>
      </w:r>
    </w:p>
    <w:p>
      <w:pPr>
        <w:spacing w:after="60"/>
      </w:pPr>
      <w:r>
        <w:rPr>
          <w:b/>
        </w:rPr>
        <w:t>涉及资产：</w:t>
      </w:r>
      <w:r>
        <w:t>Token/稳定币</w:t>
      </w:r>
    </w:p>
    <w:p>
      <w:pPr>
        <w:spacing w:after="60"/>
      </w:pPr>
      <w:r>
        <w:rPr>
          <w:b/>
        </w:rPr>
        <w:t>来源链接：</w:t>
      </w:r>
      <w:r>
        <w:t>https://m.weibo.cn/status/5294543138456834</w:t>
      </w:r>
    </w:p>
    <w:p>
      <w:pPr>
        <w:spacing w:after="60"/>
      </w:pPr>
      <w:r>
        <w:rPr>
          <w:b/>
        </w:rPr>
        <w:t>完整性提示：</w:t>
      </w:r>
      <w:r>
        <w:t>该条在公开接口中疑似为截断长文，需登录后复核全文。</w:t>
      </w:r>
    </w:p>
    <w:p>
      <w:r>
        <w:rPr>
          <w:b/>
        </w:rPr>
        <w:t>原文观点：</w:t>
      </w:r>
    </w:p>
    <w:p>
      <w:r>
        <w:t>回复@窥一举而察人心:要好些//@窥一举而察人心:老师，关于token的中文描述，字节流是否合适？//@卢麒元:我其实很无奈。互联网上关于我的切片和碎片太多了，多数不合我的本意，甚至纯属捏造。这段视频整理的比较好，梳理出来了核心思路，谢谢朋友们。我很想尽快出书的，怎奈阻力重重。我希望尽快形...全文</w:t>
      </w:r>
    </w:p>
    <w:p>
      <w:r>
        <w:rPr>
          <w:b/>
        </w:rPr>
        <w:t>转发原文：</w:t>
      </w:r>
    </w:p>
    <w:p>
      <w:r>
        <w:t>卢麒元教授这段演讲 是2026年迄今为止，对我帮助最大 一次启发！</w:t>
        <w:br/>
        <w:t>网页链接</w:t>
      </w:r>
    </w:p>
    <w:p>
      <w:pPr>
        <w:pStyle w:val="Heading2"/>
      </w:pPr>
      <w:r>
        <w:t>61. 2026-05-03 17:34 - 转发/评论</w:t>
      </w:r>
    </w:p>
    <w:p>
      <w:pPr>
        <w:spacing w:after="60"/>
      </w:pPr>
      <w:r>
        <w:rPr>
          <w:b/>
        </w:rPr>
        <w:t>涉及资产：</w:t>
      </w:r>
      <w:r>
        <w:t>Token/稳定币</w:t>
      </w:r>
    </w:p>
    <w:p>
      <w:pPr>
        <w:spacing w:after="60"/>
      </w:pPr>
      <w:r>
        <w:rPr>
          <w:b/>
        </w:rPr>
        <w:t>来源链接：</w:t>
      </w:r>
      <w:r>
        <w:t>https://m.weibo.cn/status/5294542963084791</w:t>
      </w:r>
    </w:p>
    <w:p>
      <w:r>
        <w:rPr>
          <w:b/>
        </w:rPr>
        <w:t>原文观点：</w:t>
      </w:r>
    </w:p>
    <w:p>
      <w:r>
        <w:t>回复@Lawyer戴戴戴://@Lawyer戴戴戴:先生，这是结合核电的 token 思维导图 评论配图 //@卢麒元:回复@白狼6098969606://@白狼6098969606:这样的雄文，好久没能读到。语言流畅、逻辑清淅、辨证深刻，才子佳话！</w:t>
      </w:r>
    </w:p>
    <w:p>
      <w:r>
        <w:rPr>
          <w:b/>
        </w:rPr>
        <w:t>转发原文：</w:t>
      </w:r>
    </w:p>
    <w:p>
      <w:r>
        <w:t>我发表了头条文章:《卢麒元《掠过佛莱堡》》 卢麒元《掠过佛莱堡》</w:t>
      </w:r>
    </w:p>
    <w:p>
      <w:pPr>
        <w:pStyle w:val="Heading2"/>
      </w:pPr>
      <w:r>
        <w:t>62. 2026-05-03 09:50 - 转发/评论</w:t>
      </w:r>
    </w:p>
    <w:p>
      <w:pPr>
        <w:spacing w:after="60"/>
      </w:pPr>
      <w:r>
        <w:rPr>
          <w:b/>
        </w:rPr>
        <w:t>涉及资产：</w:t>
      </w:r>
      <w:r>
        <w:t>宏观/投资</w:t>
      </w:r>
    </w:p>
    <w:p>
      <w:pPr>
        <w:spacing w:after="60"/>
      </w:pPr>
      <w:r>
        <w:rPr>
          <w:b/>
        </w:rPr>
        <w:t>来源链接：</w:t>
      </w:r>
      <w:r>
        <w:t>https://m.weibo.cn/status/5294426142279856</w:t>
      </w:r>
    </w:p>
    <w:p>
      <w:pPr>
        <w:spacing w:after="60"/>
      </w:pPr>
      <w:r>
        <w:rPr>
          <w:b/>
        </w:rPr>
        <w:t>完整性提示：</w:t>
      </w:r>
      <w:r>
        <w:t>该条在公开接口中疑似为截断长文，需登录后复核全文。</w:t>
      </w:r>
    </w:p>
    <w:p>
      <w:r>
        <w:rPr>
          <w:b/>
        </w:rPr>
        <w:t>原文观点：</w:t>
      </w:r>
    </w:p>
    <w:p>
      <w:r>
        <w:t>我其实很无奈。互联网上关于我的切片和碎片太多了，多数不合我的本意，甚至纯属捏造。这段视频整理的比较好，梳理出来了核心思路，谢谢朋友们。我很想尽快出书的，怎奈阻力重重。我希望尽快形成三角形研究体系：社会型研究，政府型研究，资本型研究。其中，社会型研究必须是主体。因为，政府和资本均有...全文</w:t>
      </w:r>
    </w:p>
    <w:p>
      <w:r>
        <w:rPr>
          <w:b/>
        </w:rPr>
        <w:t>转发原文：</w:t>
      </w:r>
    </w:p>
    <w:p>
      <w:r>
        <w:t>卢麒元教授这段演讲 是2026年迄今为止，对我帮助最大 一次启发！</w:t>
        <w:br/>
        <w:t>网页链接</w:t>
      </w:r>
    </w:p>
    <w:p>
      <w:pPr>
        <w:pStyle w:val="Heading2"/>
      </w:pPr>
      <w:r>
        <w:t>63. 2026-05-02 10:57 - 转发/评论</w:t>
      </w:r>
    </w:p>
    <w:p>
      <w:pPr>
        <w:spacing w:after="60"/>
      </w:pPr>
      <w:r>
        <w:rPr>
          <w:b/>
        </w:rPr>
        <w:t>涉及资产：</w:t>
      </w:r>
      <w:r>
        <w:t>原油/能源、美元/美债</w:t>
      </w:r>
    </w:p>
    <w:p>
      <w:pPr>
        <w:spacing w:after="60"/>
      </w:pPr>
      <w:r>
        <w:rPr>
          <w:b/>
        </w:rPr>
        <w:t>来源链接：</w:t>
      </w:r>
      <w:r>
        <w:t>https://m.weibo.cn/status/5294080565450893</w:t>
      </w:r>
    </w:p>
    <w:p>
      <w:pPr>
        <w:spacing w:after="60"/>
      </w:pPr>
      <w:r>
        <w:rPr>
          <w:b/>
        </w:rPr>
        <w:t>完整性提示：</w:t>
      </w:r>
      <w:r>
        <w:t>该条在公开接口中疑似为截断长文，需登录后复核全文。</w:t>
      </w:r>
    </w:p>
    <w:p>
      <w:r>
        <w:rPr>
          <w:b/>
        </w:rPr>
        <w:t>原文观点：</w:t>
      </w:r>
    </w:p>
    <w:p>
      <w:r>
        <w:t>回复@不穿耳洞了Coolbee://@不穿耳洞了Coolbee:五一读王阳明，透过王阳明的修行、布道，真切领会了先生的使命和践行。//@卢麒元:回复@马年样样好嘞:我已经建议相关部门建立中东“马歇尔计划”，协助战时中东的经济稳定和经济转型。阿联酋🇦🇪率先断掉美元的右脚，算是帮了左脚的大忙。...全文</w:t>
      </w:r>
    </w:p>
    <w:p>
      <w:r>
        <w:rPr>
          <w:b/>
        </w:rPr>
        <w:t>转发原文：</w:t>
      </w:r>
    </w:p>
    <w:p>
      <w:r>
        <w:t>就两场战争而言，都已经进入垃圾时间了。现在，拼的是内力，也就是财政潜能。乌克兰财政将于丙午第四爻崩溃，除非美欧联手救助。如无外力强力介入，以色列财政和伊朗财政也撑不过丙午年。“经济怒火”会烧死谁呢？先倒下的，也许是非交战国。资本市场也进入了垃圾时间，破局将在丙午第四爻。耐心等待！</w:t>
      </w:r>
    </w:p>
    <w:p>
      <w:pPr>
        <w:pStyle w:val="Heading2"/>
      </w:pPr>
      <w:r>
        <w:t>64. 2026-05-01 15:30 - 转发/评论</w:t>
      </w:r>
    </w:p>
    <w:p>
      <w:pPr>
        <w:spacing w:after="60"/>
      </w:pPr>
      <w:r>
        <w:rPr>
          <w:b/>
        </w:rPr>
        <w:t>涉及资产：</w:t>
      </w:r>
      <w:r>
        <w:t>原油/能源、美元/美债</w:t>
      </w:r>
    </w:p>
    <w:p>
      <w:pPr>
        <w:spacing w:after="60"/>
      </w:pPr>
      <w:r>
        <w:rPr>
          <w:b/>
        </w:rPr>
        <w:t>来源链接：</w:t>
      </w:r>
      <w:r>
        <w:t>https://m.weibo.cn/status/5293786938738819</w:t>
      </w:r>
    </w:p>
    <w:p>
      <w:pPr>
        <w:spacing w:after="60"/>
      </w:pPr>
      <w:r>
        <w:rPr>
          <w:b/>
        </w:rPr>
        <w:t>完整性提示：</w:t>
      </w:r>
      <w:r>
        <w:t>该条在公开接口中疑似为截断长文，需登录后复核全文。</w:t>
      </w:r>
    </w:p>
    <w:p>
      <w:r>
        <w:rPr>
          <w:b/>
        </w:rPr>
        <w:t>原文观点：</w:t>
      </w:r>
    </w:p>
    <w:p>
      <w:r>
        <w:t>回复@VIP吐个泡泡:为了明天的课，可以先读一遍《掠过佛莱堡》。//@VIP吐个泡泡:卢师，能推荐些读的书吗？感觉混沌一片//@卢麒元:回复@用户7605033170:这周末闲聊点儿学术：明斯基时刻与稳定不稳定。唉，本该聊聊会议的，但哥哥们让抓紧去做点儿学问。也对，这学问，半年后刚刚好能够用上。//...全文</w:t>
      </w:r>
    </w:p>
    <w:p>
      <w:r>
        <w:rPr>
          <w:b/>
        </w:rPr>
        <w:t>转发原文：</w:t>
      </w:r>
    </w:p>
    <w:p>
      <w:r>
        <w:t>就两场战争而言，都已经进入垃圾时间了。现在，拼的是内力，也就是财政潜能。乌克兰财政将于丙午第四爻崩溃，除非美欧联手救助。如无外力强力介入，以色列财政和伊朗财政也撑不过丙午年。“经济怒火”会烧死谁呢？先倒下的，也许是非交战国。资本市场也进入了垃圾时间，破局将在丙午第四爻。耐心等待！</w:t>
      </w:r>
    </w:p>
    <w:p>
      <w:pPr>
        <w:pStyle w:val="Heading2"/>
      </w:pPr>
      <w:r>
        <w:t>65. 2026-05-01 14:06 - 转发/评论</w:t>
      </w:r>
    </w:p>
    <w:p>
      <w:pPr>
        <w:spacing w:after="60"/>
      </w:pPr>
      <w:r>
        <w:rPr>
          <w:b/>
        </w:rPr>
        <w:t>涉及资产：</w:t>
      </w:r>
      <w:r>
        <w:t>宏观/投资</w:t>
      </w:r>
    </w:p>
    <w:p>
      <w:pPr>
        <w:spacing w:after="60"/>
      </w:pPr>
      <w:r>
        <w:rPr>
          <w:b/>
        </w:rPr>
        <w:t>来源链接：</w:t>
      </w:r>
      <w:r>
        <w:t>https://m.weibo.cn/status/5293765785027625</w:t>
      </w:r>
    </w:p>
    <w:p>
      <w:r>
        <w:rPr>
          <w:b/>
        </w:rPr>
        <w:t>原文观点：</w:t>
      </w:r>
    </w:p>
    <w:p>
      <w:r>
        <w:t>回复@Haha-学无止境:还在备课。希望朋友们明天这堂课的未来收获，抵得上孩子们在清北的四年学费。//@Haha-学无止境:劳动创造了我们最基本的需求，应该多一些资本利得。</w:t>
      </w:r>
    </w:p>
    <w:p>
      <w:r>
        <w:rPr>
          <w:b/>
        </w:rPr>
        <w:t>转发原文：</w:t>
      </w:r>
    </w:p>
    <w:p>
      <w:r>
        <w:t>分享图片</w:t>
      </w:r>
    </w:p>
    <w:p>
      <w:r>
        <w:rPr>
          <w:b/>
        </w:rPr>
        <w:t>图片：</w:t>
      </w:r>
    </w:p>
    <w:p>
      <w:pPr>
        <w:jc w:val="center"/>
      </w:pPr>
      <w:r>
        <w:drawing>
          <wp:inline xmlns:a="http://schemas.openxmlformats.org/drawingml/2006/main" xmlns:pic="http://schemas.openxmlformats.org/drawingml/2006/picture">
            <wp:extent cx="4389120" cy="8042656"/>
            <wp:docPr id="30" name="Picture 30"/>
            <wp:cNvGraphicFramePr>
              <a:graphicFrameLocks noChangeAspect="1"/>
            </wp:cNvGraphicFramePr>
            <a:graphic>
              <a:graphicData uri="http://schemas.openxmlformats.org/drawingml/2006/picture">
                <pic:pic>
                  <pic:nvPicPr>
                    <pic:cNvPr id="0" name="01.jpg"/>
                    <pic:cNvPicPr/>
                  </pic:nvPicPr>
                  <pic:blipFill>
                    <a:blip r:embed="rId12"/>
                    <a:stretch>
                      <a:fillRect/>
                    </a:stretch>
                  </pic:blipFill>
                  <pic:spPr>
                    <a:xfrm>
                      <a:off x="0" y="0"/>
                      <a:ext cx="4389120" cy="8042656"/>
                    </a:xfrm>
                    <a:prstGeom prst="rect"/>
                  </pic:spPr>
                </pic:pic>
              </a:graphicData>
            </a:graphic>
          </wp:inline>
        </w:drawing>
      </w:r>
    </w:p>
    <w:p>
      <w:pPr>
        <w:pStyle w:val="Heading2"/>
      </w:pPr>
      <w:r>
        <w:t>66. 2026-05-01 14:02 - 转发/评论</w:t>
      </w:r>
    </w:p>
    <w:p>
      <w:pPr>
        <w:spacing w:after="60"/>
      </w:pPr>
      <w:r>
        <w:rPr>
          <w:b/>
        </w:rPr>
        <w:t>涉及资产：</w:t>
      </w:r>
      <w:r>
        <w:t>原油/能源、美元/美债</w:t>
      </w:r>
    </w:p>
    <w:p>
      <w:pPr>
        <w:spacing w:after="60"/>
      </w:pPr>
      <w:r>
        <w:rPr>
          <w:b/>
        </w:rPr>
        <w:t>来源链接：</w:t>
      </w:r>
      <w:r>
        <w:t>https://m.weibo.cn/status/5293764786785443</w:t>
      </w:r>
    </w:p>
    <w:p>
      <w:r>
        <w:rPr>
          <w:b/>
        </w:rPr>
        <w:t>原文观点：</w:t>
      </w:r>
    </w:p>
    <w:p>
      <w:r>
        <w:t>回复@石顺1234://@石顺1234:先生十多年前的旧文《伊朗危矣》， 就说了，美元内外问题活不下去，就要打伊朗，封海峡，涨油价，其他对手货币危，美币转安。多简单的道理。 评论配图</w:t>
      </w:r>
    </w:p>
    <w:p>
      <w:r>
        <w:rPr>
          <w:b/>
        </w:rPr>
        <w:t>转发原文：</w:t>
      </w:r>
    </w:p>
    <w:p>
      <w:r>
        <w:t>分享图片</w:t>
      </w:r>
    </w:p>
    <w:p>
      <w:r>
        <w:rPr>
          <w:b/>
        </w:rPr>
        <w:t>图片：</w:t>
      </w:r>
    </w:p>
    <w:p>
      <w:pPr>
        <w:jc w:val="center"/>
      </w:pPr>
      <w:r>
        <w:drawing>
          <wp:inline xmlns:a="http://schemas.openxmlformats.org/drawingml/2006/main" xmlns:pic="http://schemas.openxmlformats.org/drawingml/2006/picture">
            <wp:extent cx="4389120" cy="8042656"/>
            <wp:docPr id="31" name="Picture 31"/>
            <wp:cNvGraphicFramePr>
              <a:graphicFrameLocks noChangeAspect="1"/>
            </wp:cNvGraphicFramePr>
            <a:graphic>
              <a:graphicData uri="http://schemas.openxmlformats.org/drawingml/2006/picture">
                <pic:pic>
                  <pic:nvPicPr>
                    <pic:cNvPr id="0" name="01.jpg"/>
                    <pic:cNvPicPr/>
                  </pic:nvPicPr>
                  <pic:blipFill>
                    <a:blip r:embed="rId12"/>
                    <a:stretch>
                      <a:fillRect/>
                    </a:stretch>
                  </pic:blipFill>
                  <pic:spPr>
                    <a:xfrm>
                      <a:off x="0" y="0"/>
                      <a:ext cx="4389120" cy="8042656"/>
                    </a:xfrm>
                    <a:prstGeom prst="rect"/>
                  </pic:spPr>
                </pic:pic>
              </a:graphicData>
            </a:graphic>
          </wp:inline>
        </w:drawing>
      </w:r>
    </w:p>
    <w:p>
      <w:pPr>
        <w:pStyle w:val="Heading1"/>
      </w:pPr>
      <w:r>
        <w:t>4. 出处说明</w:t>
      </w:r>
    </w:p>
    <w:p>
      <w:r>
        <w:t>每条微博来源链接均保留在正文。图片保存于同级 images 目录；如微博登录态不足导致图片未下载，正文保留原图 URL。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