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44"/>
        </w:rPr>
        <w:t>卢麒元微博投资相关整理（06）</w:t>
      </w:r>
    </w:p>
    <w:p>
      <w:pPr>
        <w:spacing w:after="60"/>
      </w:pPr>
      <w:r>
        <w:rPr>
          <w:b/>
        </w:rPr>
        <w:t>来源：</w:t>
      </w:r>
      <w:r>
        <w:t>微博电脑端详情页与历史公开页面；每条记录均保留来源链接和完整性标记</w:t>
      </w:r>
    </w:p>
    <w:p>
      <w:pPr>
        <w:spacing w:after="60"/>
      </w:pPr>
      <w:r>
        <w:rPr>
          <w:b/>
        </w:rPr>
        <w:t>整理范围：</w:t>
      </w:r>
      <w:r>
        <w:t>06 月内投资、宏观、资产、货币、能源相关微博</w:t>
      </w:r>
    </w:p>
    <w:p>
      <w:pPr>
        <w:spacing w:after="60"/>
      </w:pPr>
      <w:r>
        <w:rPr>
          <w:b/>
        </w:rPr>
        <w:t>风险提示：</w:t>
      </w:r>
      <w:r>
        <w:t>原文观点不等于可验证事实，不构成买卖建议；涉及价格、政策、战争、利率与库存的数据须使用最新公开数据复核。</w:t>
      </w:r>
    </w:p>
    <w:p>
      <w:pPr>
        <w:pStyle w:val="Heading1"/>
      </w:pPr>
      <w:r>
        <w:t>1. 月度概览</w:t>
      </w:r>
    </w:p>
    <w:p>
      <w:r>
        <w:t>本月已纳入 51 条投资相关微博。主题分布：美元/美债 28条；股票/风险资产 19条；原油/能源 11条；宏观/投资 11条；黄金/白银 6条；日元/日本 6条；人民币/港币 4条；粮食/必需品 2条。</w:t>
      </w:r>
    </w:p>
    <w:p>
      <w:pPr>
        <w:pStyle w:val="Heading1"/>
      </w:pPr>
      <w:r>
        <w:t>2. 微博索引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日期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涉及资产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核心原文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2026-06-30 15:37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高时中:是的，所谓信息茧房，其实是殖民主义者的信息砒霜。一个伟大的民族，也极有可能被集体麻醉而麻痹。我总在问，为什么数以万亿美元的资本滚滚西去？为什么，我国的资本积累率极难反弹？我忽然理解了教员对特定人群的厌恶！读汉唐历史，我也对特定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https://weibo.com/1245732825/R6w3Aukcj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2026-06-30 12:28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原创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本人服务于国企（是被戏称为老登的优秀登），自然懂得其价值（超低的市盈率与市净率）。多数年回报已经远超10期国债，且复式回报潜力惊人。然而，并不理解，何故被社保和险资抛弃。至于公募和私募，为何投身于“天堂劵”、“大力丸”、“福寿膏”？贝嫂和女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https://weibo.com/1245732825/R6uP4mTwa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2026-06-29 16:11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黄金/白银、原油/能源、股票/风险资产、粮食/必需品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Tdym://@Tdym:这个时候能读懂矛盾的《子夜》了，感觉是写的当下//@卢麒元:别生气。“天堂劵”、“大力丸”、“福寿膏”是不容质疑的。不信，你看看，金银铜油粮都跌出翔了。不容置疑的当然不是货，而是币。你以为看场子的在天桥？殖子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https://weibo.com/1245732825/R6mQJkcec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2026-06-29 15:58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黄金/白银、原油/能源、股票/风险资产、粮食/必需品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别生气。“天堂劵”、“大力丸”、“福寿膏”是不容质疑的。不信，你看看，金银铜油粮都跌出翔了。不容置疑的当然不是货，而是币。你以为看场子的在天桥？殖子和戏子屁都算不上！那一年，天降组搞平成战败，生生地将天皇放在火上烤。安倍的爹不忍，活活地气死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https://weibo.com/1245732825/R6mLOiU3c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2026-06-29 15:46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原创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股票/风险资产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马斯克的火星“天堂劵”卖的不错，AI诸神的“大力丸”和“福寿膏”也卖得很火。贴着科技标签的金融“大师”们，毛茸茸的大尾巴都溢出“天桥”了。一声锣响，各国爷们娘们，都得要走个面了。德国爷们耿直，要死磕东大的“广场协议”了。贝嫂裹着“天堂劵”偷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https://weibo.com/1245732825/R6mGLBBuM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2026-06-28 20:45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美元/美债、股票/风险资产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猪柳蛋堡_:敏锐的思考。其实，你在发出天问。到底，东大的策略为何？大宗，翻译成人话，就是建立国储委！您懂得，所有的专家学者皆反对国储！一如当年贱卖稀土！是不懂商品定价吗？不，是拼死维护美元定价！我们的血汗美元在哪里？为什么不是货！还抓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https://weibo.com/1245732825/R6fdKytsk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2026-06-27 13:41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美元/美债、股票/风险资产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底层逻辑真相:同意。必须存留不同的声音，即便是刺耳的。论与证是两回事，中间隔着正反馈周期。要允许正反馈实现前的质疑，甚至是出现癫狂的症状。我介意的，是朋友们的韧性，能否全部顺利完成正反馈周期。短股长金，金转油，油转…。是我对规律的认知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https://weibo.com/1245732825/R631awu4G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2026-06-27 13:30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美元/美债、股票/风险资产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正圆枫林:下半年会有安排。//@正圆枫林:卢老师，可不可以也开个小程序每周末时直播呢？学生愚钝，每次听您的课总是似懂非懂又意犹未尽，感恩老师，祝老师样样好//@卢麒元:回复@爬山琥Lu:下午聊天，一并回答吧。//@爬山琥Lu:回复@感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https://weibo.com/1245732825/R62WD9HWT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2026-06-27 13:25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美元/美债、股票/风险资产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阿J的格欧德:好的👌//@阿J的格欧德:老师，不知道您能否看到我的留言。强烈建议您选一位值得信任的助理，日常帮您处理一下平台上的信息。有选择性的提炼出典型的问题，您抽空回答即可。其他的恶意评论就忽略掉吧。这样，可以保护您的磁场，给您留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https://weibo.com/1245732825/R62UJ1iE0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2026-06-27 13:24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美元/美债、股票/风险资产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回复@爬山琥Lu:下午聊天，一并回答吧。//@爬山琥Lu:回复@感时花溅泪LAL:@卢麒元 请教老师，在美国暴利加息和资本速冻之前，会不会有恶性通胀，大家恶性通胀的//@卢麒元:回复@广东聘婷:讲格林斯潘的难度，在于解析美联储的性质。我用资...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https://weibo.com/1245732825/R62U7bPKq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2026-06-27 13:22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美元/美债、股票/风险资产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刘桃嫣199211:那代人作品的要害在于：消解正义，告别革命。那代不义而反革恨国的人老了，虽仓皇移居了西方乐土，却仍想用殖业技能，赚最后的银两。韩不该青皂不分，被人当锣敲。很欣慰，这代老百姓太牛了👍。有义，才能有情。//@刘桃嫣199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https://weibo.com/1245732825/R62T9ulcp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2026-06-27 11:44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美元/美债、股票/风险资产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广东聘婷:讲格林斯潘的难度，在于解析美联储的性质。我用资本三流的分析框架，约略解释了美联储的工作方法。而方法之目的，则为性质。格老的离世，如美元的余晖消散。沃什没有格老的命，中兴的要素凑不齐了。因为，那边，醒了，压不住了，也要崛起了。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https://weibo.com/1245732825/R62fBlX2B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2026-06-26 16:12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美元/美债、股票/风险资产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回复@吉祥止止1234://@吉祥止止1234:听课方法 查看图片 //@卢麒元:回复@日月年-17:这周聊天：落日余晖～格林斯潘。//@日月年-17:请问各位，怎么可以在线听卢老师的课？//@卢麒元:回复@明天8个男模:按既定方针办。//...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https://weibo.com/1245732825/R5UzFfcDV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2026-06-26 16:10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美元/美债、股票/风险资产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日月年-17:这周聊天：落日余晖～格林斯潘。//@日月年-17:请问各位，怎么可以在线听卢老师的课？//@卢麒元:回复@明天8个男模:按既定方针办。//@明天8个男模:老师，麻烦您明示还是遵循既定方针吗还是出来持有现金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https://weibo.com/1245732825/R5Uz1bLMK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2026-06-26 12:34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美元/美债、股票/风险资产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回复@明天8个男模:按既定方针办。//@明天8个男模:老师，麻烦您明示还是遵循既定方针吗还是出来持有现金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https://weibo.com/1245732825/R5T9sFndi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2026-06-25 14:48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原油/能源、美元/美债、股票/风险资产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回复@中关村大妈://@中关村大妈:我打算在油里吃息了，套住就套住吧，不改对先生的热爱，7年了，爱您如初。生死有命，富贵在天，投资也是个人的福报问题。吾师安康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https://weibo.com/1245732825/R5KB7exnz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2026-06-25 14:35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原创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美元/美债、股票/风险资产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虽遭内外交攻，仍需要讲几句。</w:t>
              <w:br/>
              <w:t>资本三流是研究资本流转的最佳数学模型。</w:t>
              <w:br/>
              <w:t>其中，西方货币严重超发，资本总量严重过剩。其解决思路确实清奇：他们通过大漂亮法案，以及对东大等国财政金融的有力把控，竟然硬生生将全球资本流向导入AI赛道。接下来，就该速冻...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https://weibo.com/1245732825/R5KvN7oLD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2026-06-23 12:05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人民币/港币、美元/美债、股票/风险资产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我是坚决主张人民币稳定持续升值的。我当然知道，人们忧虑“广场协议”后的“平成战败”。然而，我更清楚，要害不在乎升值，而是资本积累率。若人民币持续升值的同时，能确保资本积累率不低于10%，则中国非但不会出现“平成战败”，而恰恰可以彻底击溃西方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https://weibo.com/1245732825/R5qGciTqA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2026-06-22 08:32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原创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原油/能源、美元/美债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有两个破口：第一，联邦税收。关税失败和大漂亮法案，将联邦税收与债务增长彻底撕裂了。第二，石油价格。石油美元最怕的就是油价失控。恶性通胀将摧毁一切资产价格。很遗憾，特朗普是天选之子，他就是来捅穿这两个破口的。且看特朗普大闹天宫第二季吧！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https://m.weibo.cn/status/5312525866635832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2026-06-21 17:37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原油/能源、股票/风险资产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未来可期独行客:。谢谢朋友们。我其实很难理解为什么某队真的会去“崩老登”。当我仔细看了小马扛着娃徜徉大会堂的画面，顿时恍然了。日韩股市真的会用三代血祭吗？五百年殖民史的完结必须献祭吗！伊朗的油滚滚流进美国的库，真理和正义埋进了沙漠🏜。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https://m.weibo.cn/status/5312300644565609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2026-06-20 13:34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三十年前，被召回，遭训斥。大意：岗事你无权置喙。我费解，揭穿英国盗窃，维护国家安全，难道不是英雄之举吗？那时，反殖，政治不正确。三十年后，我更过分了。提出：去殖、除阀、削藩、均田，下长安。惹毛了，公然威胁，你没有说话资格。我看了一下日历，丙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https://m.weibo.cn/status/5311877099816859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2026-06-19 15:06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今年纪念伟大的爱国者屈原，让我们再一次感到了一度消失的自豪。是的，靠豢养几个殖子，就能掌控一个大国的财政金融主权的时代结束了。如今中国，能正确理解财政金融的年轻人有数十万之众。我们初步拥有了财政金融主权的系统化逻辑和基本的算法。美联储的两京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https://m.weibo.cn/status/5311537914840086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2026-06-19 13:35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美元/美债、人民币/港币、股票/风险资产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哆啦皇梦:大危机后，制造业重置，大国出口靠的是“马歇尔计划”。低成本优势，在AI时代意义不大。//@哆啦皇梦:回复@卢麒元:先生，美元信用危机已经在所难免，但是若美元贬值人民币升值，会对我国出口造成极为不利的影响，甚至会影响我国制造业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https://m.weibo.cn/status/5311514924024960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2026-06-19 12:39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在日曜之地和面的薰衣草:其实，多数人纠结于成本和供需，而不相信美元作为价值尺度存在的问题。不打紧，很快就会有结论了。唯，看不懂，沪上衮衮为什么要祸害国企。的而确，官殖的肆无忌惮确实过分了。让时间证明一切吧！//@在日曜之地和面的薰衣草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https://m.weibo.cn/status/5311500920817627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2026-06-19 12:03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黄金/白银、美元/美债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回复@独特樱桃学管理:下月就能见到夸张的实质负利率了，金银的底部快要成型了。//@独特樱桃学管理:@卢麒元 先生，金银埋人了，感觉看不到底，怎么办呢？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https://m.weibo.cn/status/5311491932686108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2026-06-18 12:46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原油/能源、美元/美债、日元/日本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一位朋友提醒注意，现在伊朗油的去处。若美伊有油交易（美补库），那就有趣了。//@卢麒元:沃尔克不仅仅压制了美国通胀（挽救了美国），“顺手”击溃了日本和“精准”摧毁了苏联。沃什也想再现沃尔克的辉煌（他假装是格林斯潘的粉丝）。其实，他内在的目标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https://m.weibo.cn/status/5311140395748853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2026-06-18 11:51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2025不一样的你:这次很难了。主要是军事上太拉胯了。金融上的那些小手段也已经被我国民兵拆穿了（尚未彻底破解）。东大仍然在执行资本管制（不严厉），即便是有蔽壑暗渠，也很难一夜翻盘。倒是资产和商品定价上，仍然有折腾一下的能力。不过，这领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https://m.weibo.cn/status/5311126443135073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2026-06-18 11:19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美元/美债、股票/风险资产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破晓观夕ag:那边泡沫要破了，这边赶紧摇人。狂砸传统，死吹新泡，瞧上海那邪风吹的。小黑子们快疯了，跟上次短股长金初始时一个样子。别理会这些殖儿们，他们这是最后的疯狂，一样会失败到阶级坠落。风物长宜放眼量，胜利往往在于再坚持一下的努力之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https://m.weibo.cn/status/5311118517996109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2026-06-18 11:06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壹次心懿2011:请坚持按既定方针办。//@壹次心懿2011:还按既定方针吗？//@卢麒元:回复@nana雪名:这周正式课。《孟子》告子上性善论的部分。这讲涉及圣人对善恶的基本态度和应对的不同方法。对孩子们成长有大用。//@nana雪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https://m.weibo.cn/status/5311115236212983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2026-06-18 10:59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美元/美债、日元/日本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nana雪名:这周正式课。《孟子》告子上性善论的部分。这讲涉及圣人对善恶的基本态度和应对的不同方法。对孩子们成长有大用。//@nana雪名:先生好，期待周六这周聊什么呢//@卢麒元:沃尔克不仅仅压制了美国通胀（挽救了美国），“顺手”击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https://m.weibo.cn/status/5311113446820403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2026-06-18 10:29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美元/美债、日元/日本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沃尔克不仅仅压制了美国通胀（挽救了美国），“顺手”击溃了日本和“精准”摧毁了苏联。沃什也想再现沃尔克的辉煌（他假装是格林斯潘的粉丝）。其实，他内在的目标是保美元，他外在的目标是摧毁东大（依旧是沃尔克手法）。我一再强调资本积累率，一再说明走资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https://m.weibo.cn/status/5311105834680929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2026-06-17 10:34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日元/日本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为物不二-:有点儿诡谲，微博上的喧嚣竟然与市场正反馈几乎反向同步。质疑与谩骂最凶的时候，恰恰是上预备队的最佳时机。甚至，喧嚣也与庄家进度暗合（反复诱空）。朋友们要细心揣摩，难得有学习机会，时间是个神，会见识到的。//@为物不二-:回复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https://m.weibo.cn/status/5310744690166826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2026-06-16 14:55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原创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日元/日本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我很感慨，是谁让日本一个国家，为了马斯克而苦撑至今日。我同样感慨，小马圈的钱半数为东亚资本。殖儿们，不远万里，为了别国的事业，奉献出了三代人的幸福。殖田惹不起早苗，终于住院了。看着日股高耸入云的70000点，我想为亚洲哭泣。500年了，该结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https://m.weibo.cn/status/5310447884438311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2026-06-16 13:11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原油/能源、日元/日本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笑指柏:日元套息交易即将结束，各国海外资本会加速回流日本。今日香港已经有反应了，日韩台新资本开始从港撤离了。今晚美国资本市场会热闹，相关操作或可作为我院有关的教材。至此，预备队可以分批上了。//@笑指柏:日本央行：加息25个基点。先生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https://m.weibo.cn/status/5310421721419903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2026-06-15 11:12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原油/能源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-洁白的茉莉-:黑子多了一些。别介意，其实本质上想主导舆论。特别是，这是想为机构即将到来的历史性挫败提供一个出口。这批人整体上将被历史淘汰，他们上中产的金殖梦很快将一地碎屑。//@-洁白的茉莉-:难为老师了，因果自担，可网上多少喷子。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https://m.weibo.cn/status/5310029378885070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2026-06-15 11:01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原油/能源、人民币/港币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备忘录当然不是协议，即便是协议也非合约。也好，希望东大抓紧补库，希望人民币继续稳定升值，希望尽快开启全国的水循环系统性建设。当然，也希望机构与国同步，不要倾尽国力去西大锦上添花了，老老实实地为东大老百姓雪中送炭。巨变在即，反者道之动，莫让浮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https://m.weibo.cn/status/5310026806722759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2026-06-14 16:11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宏观/投资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好像在想着什么://@好像在想着什么:重温老师几年前的价值论，发现当下的自己已换了一双眼睛，读出了之前未有的震撼。走进分别，解构分别，放下分别，正是投资心境不断升华的蜕变过程。不去火中取栗，怕的不是丢财，更怕侥幸的收益会喂大心中贼。借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https://m.weibo.cn/status/5309742395162642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2026-06-14 10:30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宏观/投资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/@星垂平野阔_月涌大江流:卢先生把道德经以阴、柔、雌、下、弱为贵解读为周期思想，我觉得很深刻，也很有启发。//@卢麒元:回复@雁过withouttrace://@雁过withouttrace:今天聊天，先生将道家哲学运用到当下现实中，如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https://m.weibo.cn/status/5309656559781887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2026-06-14 07:56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宏观/投资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//@学会中庸之道:先生将道家哲学运用到当下现实中，如此生动而鲜活，让我们第一次见识到什么才是真正意义上的返璞归真！极致的认知升级与审美享受！数字世界与实物世界，大国博弈的焦点，破平之极的空间与时间节点，最后归结为“升值升值升值，水循环水循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https://m.weibo.cn/status/5309617749885866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2026-06-13 16:54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宏观/投资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雁过withouttrace://@雁过withouttrace:今天聊天，先生将道家哲学运用到当下现实中，如此生动而鲜活，让我们第一次见识到什么才是真正意义上的返璞归真！极致的认知升级与审美享受！数字世界与实物世界，大国博弈的焦点，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https://m.weibo.cn/status/5309390802650859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2026-06-13 16:18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宏观/投资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至诚不息-为物不贰://@至诚不息-为物不贰:课程太震撼了，相信没有学过卢先生讲的资本论和通论的同学，估计只是激情一段时间的。因为底层逻辑打通之后那才真是爽啊！虽然达不到先生开天眼的能力，但足以站在先生的肩膀上俯瞰世界，静观这个世界的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https://m.weibo.cn/status/5309381753177452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2026-06-13 16:17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宏观/投资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王一舟9521:从不跟同学生气，也不跟网友生气，甚至都不会跟黑子生气。我只是希望，有关真正理解反者道之动。好好利用千载难逢的机遇，跨越最危险的破平时刻。//@王一舟9521:卢老师今天这聊天听的太过瘾了，您是不是气的是学生啊没办法啊这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https://m.weibo.cn/status/5309381589598701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2026-06-13 12:56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宏观/投资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不断修正自己的金玲://@不断修正自己的金玲:重温先生的课，这些年说的清清楚楚明明白白了，2019年7月17日第一课已经有宏观的预判了，当时不知曲中意，再闻已是曲中人了，先生样样好//@卢麒元:回复@相思雨寄梦:有关投资方面的知识与技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https://m.weibo.cn/status/5309330846388225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2026-06-13 11:18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宏观/投资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相思雨寄梦:有关投资方面的知识与技巧，可以参考早期的部分课程和聊天。多数内容，一些朋友也做了整理和归纳（已够用）。至于市场，今天闲聊几句。仍然惴惴，不泄不行，泄了也不好。点到为止，仅供参考。//@相思雨寄梦:卢老师，新粉丝能讲讲投资相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https://m.weibo.cn/status/5309306241027408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2026-06-12 08:39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宏观/投资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Alice17172:周末闲聊：反者道之动。//@Alice17172:老师：周末聊什么呢？好期待！//@卢麒元:让年轻一代越过当代西方经济学（新殖民主义经济学），真正掌握经济学的根逻辑，理解纷繁复杂的世界。新时代的中国，需要自己的思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https://m.weibo.cn/status/5308903790740092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2026-06-10 13:52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宏观/投资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抄底赛亚人:真的想给领导办公室安装一部电视机，一眼就能看到全球资本三流的导图。同时，也很想讲给领导听，为什么当下资本会流向西大。当然，也必须说清楚，什么是合理的流量、正确的流向、均衡的流速。//@抄底赛亚人:向心坍缩？外资在跑？//.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https://m.weibo.cn/status/5308257763066182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2026-06-10 12:27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宏观/投资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让年轻一代越过当代西方经济学（新殖民主义经济学），真正掌握经济学的根逻辑，理解纷繁复杂的世界。新时代的中国，需要自己的思考者（思想家）。大国崛起，首先是精神上的昂扬屹立。请大家共同努力吧！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https://m.weibo.cn/status/5308236367398560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2026-06-10 11:27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黄金/白银、原油/能源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回复@虔诚的心678:确实费思量。到了最后关头，都急眼了。我等生怕衮衮入瓮，对手急着拉衮衮入瓮，衮衮心思思想入瓮。赤马越渊，…。//@虔诚的心678:老师，这周聊点什么呢？现在舆情很高压，稍微说点什么就禁言。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https://m.weibo.cn/status/5308221229105203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2026-06-10 08:40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原创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黄金/白银、原油/能源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“和平交火”在延续。油气价格在“回调”。金银价格在“崩盘”。任何战争都不再是舆论主题。小马IPO之前，任何消息都是华尔街的“好消息”。弹簧踩得太紧了，早晚会反弹的。下周就是第三爻，赤马就要越渊了。</w:t>
              <w:br/>
              <w:br/>
              <w:t>#美国伊朗最新消息# 的相关内容，来智搜...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https://m.weibo.cn/status/5308179388041997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2026-06-03 13:30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美元/美债、人民币/港币、Token/稳定币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我去年讲了电币复合。首先，本意是：第一，人民币不是外储币（美元稳定币）；第二，人民币不是国债记账符号（债务货币）；第三，人民币是国资币（中央政府持有国有净资产兑换卷）。其内涵是：人民币就是资产（与五铢钱一样）｛可以破解美元债务货币的死穴｝。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https://m.weibo.cn/status/5305715566576491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2026-06-01 10:15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原创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黄金/白银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#订阅财经VPlus有礼#618福利加码！现在订阅叠加重磅100%中奖现金红包，最高可抽888元！真金白银直接到账，年中仅此一次。点击马上参与 &gt;&gt; 成为TA的V+会员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https://m.weibo.cn/status/5304941751042252</w:t>
            </w:r>
          </w:p>
        </w:tc>
      </w:tr>
    </w:tbl>
    <w:p>
      <w:pPr>
        <w:pStyle w:val="Heading1"/>
      </w:pPr>
      <w:r>
        <w:t>3. 原文整理</w:t>
      </w:r>
    </w:p>
    <w:p>
      <w:pPr>
        <w:pStyle w:val="Heading2"/>
      </w:pPr>
      <w:r>
        <w:t>1. 2026-06-30 15:37 - 转发/评论</w:t>
      </w:r>
    </w:p>
    <w:p>
      <w:pPr>
        <w:spacing w:after="60"/>
      </w:pPr>
      <w:r>
        <w:rPr>
          <w:b/>
        </w:rPr>
        <w:t>涉及资产：</w:t>
      </w:r>
      <w:r>
        <w:t>美元/美债</w:t>
      </w:r>
    </w:p>
    <w:p>
      <w:pPr>
        <w:spacing w:after="60"/>
      </w:pPr>
      <w:r>
        <w:rPr>
          <w:b/>
        </w:rPr>
        <w:t>来源链接：</w:t>
      </w:r>
      <w:r>
        <w:t>https://weibo.com/1245732825/R6w3Aukcj</w:t>
      </w:r>
    </w:p>
    <w:p>
      <w:r>
        <w:rPr>
          <w:b/>
        </w:rPr>
        <w:t>原文观点：</w:t>
      </w:r>
    </w:p>
    <w:p>
      <w:r>
        <w:t>回复@高时中:是的，所谓信息茧房，其实是殖民主义者的信息砒霜。一个伟大的民族，也极有可能被集体麻醉而麻痹。我总在问，为什么数以万亿美元的资本滚滚西去？为什么，我国的资本积累率极难反弹？我忽然理解了教员对特定人群的厌恶！读汉唐历史，我也对特定人群极为反感。请允许我厌恶苏东坡，包括今天活着的！//@高时中:这边已经成信息茧房了，出来透透气</w:t>
      </w:r>
    </w:p>
    <w:p>
      <w:r>
        <w:rPr>
          <w:b/>
        </w:rPr>
        <w:t>转发原文：</w:t>
      </w:r>
    </w:p>
    <w:p>
      <w:r>
        <w:t>@卢麒元</w:t>
        <w:br/>
        <w:t>本人服务于国企（是被戏称为老登的优秀登），自然懂得其价值（超低的市盈率与市净率）。多数年回报已经远超10期国债，且复式回报潜力惊人。然而，并不理解，何故被社保和险资抛弃。至于公募和私募，为何投身于“天堂劵”、“大力丸”、“福寿膏”？贝嫂和女婿当然知道！请大家死死盯住中国美元的流向！ ​​​</w:t>
      </w:r>
    </w:p>
    <w:p>
      <w:pPr>
        <w:pStyle w:val="Heading2"/>
      </w:pPr>
      <w:r>
        <w:t>2. 2026-06-30 12:28 - 原创</w:t>
      </w:r>
    </w:p>
    <w:p>
      <w:pPr>
        <w:spacing w:after="60"/>
      </w:pPr>
      <w:r>
        <w:rPr>
          <w:b/>
        </w:rPr>
        <w:t>涉及资产：</w:t>
      </w:r>
      <w:r>
        <w:t>美元/美债</w:t>
      </w:r>
    </w:p>
    <w:p>
      <w:pPr>
        <w:spacing w:after="60"/>
      </w:pPr>
      <w:r>
        <w:rPr>
          <w:b/>
        </w:rPr>
        <w:t>来源链接：</w:t>
      </w:r>
      <w:r>
        <w:t>https://weibo.com/1245732825/R6uP4mTwa</w:t>
      </w:r>
    </w:p>
    <w:p>
      <w:r>
        <w:rPr>
          <w:b/>
        </w:rPr>
        <w:t>原文观点：</w:t>
      </w:r>
    </w:p>
    <w:p>
      <w:r>
        <w:t>本人服务于国企（是被戏称为老登的优秀登），自然懂得其价值（超低的市盈率与市净率）。多数年回报已经远超10期国债，且复式回报潜力惊人。然而，并不理解，何故被社保和险资抛弃。至于公募和私募，为何投身于“天堂劵”、“大力丸”、“福寿膏”？贝嫂和女婿当然知道！请大家死死盯住中国美元的流向！ ​​​</w:t>
      </w:r>
    </w:p>
    <w:p>
      <w:pPr>
        <w:pStyle w:val="Heading2"/>
      </w:pPr>
      <w:r>
        <w:t>3. 2026-06-29 16:11 - 转发/评论</w:t>
      </w:r>
    </w:p>
    <w:p>
      <w:pPr>
        <w:spacing w:after="60"/>
      </w:pPr>
      <w:r>
        <w:rPr>
          <w:b/>
        </w:rPr>
        <w:t>涉及资产：</w:t>
      </w:r>
      <w:r>
        <w:t>黄金/白银、原油/能源、股票/风险资产、粮食/必需品</w:t>
      </w:r>
    </w:p>
    <w:p>
      <w:pPr>
        <w:spacing w:after="60"/>
      </w:pPr>
      <w:r>
        <w:rPr>
          <w:b/>
        </w:rPr>
        <w:t>来源链接：</w:t>
      </w:r>
      <w:r>
        <w:t>https://weibo.com/1245732825/R6mQJkcec</w:t>
      </w:r>
    </w:p>
    <w:p>
      <w:r>
        <w:rPr>
          <w:b/>
        </w:rPr>
        <w:t>原文观点：</w:t>
      </w:r>
    </w:p>
    <w:p>
      <w:r>
        <w:t>回复@Tdym://@Tdym:这个时候能读懂矛盾的《子夜》了，感觉是写的当下//@卢麒元:别生气。“天堂劵”、“大力丸”、“福寿膏”是不容质疑的。不信，你看看，金银铜油粮都跌出翔了。不容置疑的当然不是货，而是币。你以为看场子的在天桥？殖子和戏子屁都算不上！那一年，天降组搞平成战败，生生地将天皇放在火上烤。安倍的爹不忍，活活地气死了。安倍想复仇，大庭广众下被杀了。信神之</w:t>
      </w:r>
    </w:p>
    <w:p>
      <w:r>
        <w:rPr>
          <w:b/>
        </w:rPr>
        <w:t>转发原文：</w:t>
      </w:r>
    </w:p>
    <w:p>
      <w:r>
        <w:t>@卢麒元</w:t>
        <w:br/>
        <w:t>马斯克的火星“天堂劵”卖的不错，AI诸神的“大力丸”和“福寿膏”也卖得很火。贴着科技标签的金融“大师”们，毛茸茸的大尾巴都溢出“天桥”了。一声锣响，各国爷们娘们，都得要走个面了。德国爷们耿直，要死磕东大的“广场协议”了。贝嫂裹着“天堂劵”偷偷地在卖国库券。雅诗兰黛的女婿要抽银根了。 ​​​</w:t>
      </w:r>
    </w:p>
    <w:p>
      <w:pPr>
        <w:pStyle w:val="Heading2"/>
      </w:pPr>
      <w:r>
        <w:t>4. 2026-06-29 15:58 - 转发/评论</w:t>
      </w:r>
    </w:p>
    <w:p>
      <w:pPr>
        <w:spacing w:after="60"/>
      </w:pPr>
      <w:r>
        <w:rPr>
          <w:b/>
        </w:rPr>
        <w:t>涉及资产：</w:t>
      </w:r>
      <w:r>
        <w:t>黄金/白银、原油/能源、股票/风险资产、粮食/必需品</w:t>
      </w:r>
    </w:p>
    <w:p>
      <w:pPr>
        <w:spacing w:after="60"/>
      </w:pPr>
      <w:r>
        <w:rPr>
          <w:b/>
        </w:rPr>
        <w:t>来源链接：</w:t>
      </w:r>
      <w:r>
        <w:t>https://weibo.com/1245732825/R6mLOiU3c</w:t>
      </w:r>
    </w:p>
    <w:p>
      <w:r>
        <w:rPr>
          <w:b/>
        </w:rPr>
        <w:t>原文观点：</w:t>
      </w:r>
    </w:p>
    <w:p>
      <w:r>
        <w:t>别生气。“天堂劵”、“大力丸”、“福寿膏”是不容质疑的。不信，你看看，金银铜油粮都跌出翔了。不容置疑的当然不是货，而是币。你以为看场子的在天桥？殖子和戏子屁都算不上！那一年，天降组搞平成战败，生生地将天皇放在火上烤。安倍的爹不忍，活活地气死了。安倍想复仇，大庭广众下被杀了。信神之前，请相信有鬼。毛毛不是被狼叼走的，请不要再做祥林嫂了。</w:t>
      </w:r>
    </w:p>
    <w:p>
      <w:r>
        <w:rPr>
          <w:b/>
        </w:rPr>
        <w:t>转发原文：</w:t>
      </w:r>
    </w:p>
    <w:p>
      <w:r>
        <w:t>@卢麒元</w:t>
        <w:br/>
        <w:t>马斯克的火星“天堂劵”卖的不错，AI诸神的“大力丸”和“福寿膏”也卖得很火。贴着科技标签的金融“大师”们，毛茸茸的大尾巴都溢出“天桥”了。一声锣响，各国爷们娘们，都得要走个面了。德国爷们耿直，要死磕东大的“广场协议”了。贝嫂裹着“天堂劵”偷偷地在卖国库券。雅诗兰黛的女婿要抽银根了。 ​​​</w:t>
      </w:r>
    </w:p>
    <w:p>
      <w:pPr>
        <w:pStyle w:val="Heading2"/>
      </w:pPr>
      <w:r>
        <w:t>5. 2026-06-29 15:46 - 原创</w:t>
      </w:r>
    </w:p>
    <w:p>
      <w:pPr>
        <w:spacing w:after="60"/>
      </w:pPr>
      <w:r>
        <w:rPr>
          <w:b/>
        </w:rPr>
        <w:t>涉及资产：</w:t>
      </w:r>
      <w:r>
        <w:t>股票/风险资产</w:t>
      </w:r>
    </w:p>
    <w:p>
      <w:pPr>
        <w:spacing w:after="60"/>
      </w:pPr>
      <w:r>
        <w:rPr>
          <w:b/>
        </w:rPr>
        <w:t>来源链接：</w:t>
      </w:r>
      <w:r>
        <w:t>https://weibo.com/1245732825/R6mGLBBuM</w:t>
      </w:r>
    </w:p>
    <w:p>
      <w:r>
        <w:rPr>
          <w:b/>
        </w:rPr>
        <w:t>原文观点：</w:t>
      </w:r>
    </w:p>
    <w:p>
      <w:r>
        <w:t>马斯克的火星“天堂劵”卖的不错，AI诸神的“大力丸”和“福寿膏”也卖得很火。贴着科技标签的金融“大师”们，毛茸茸的大尾巴都溢出“天桥”了。一声锣响，各国爷们娘们，都得要走个面了。德国爷们耿直，要死磕东大的“广场协议”了。贝嫂裹着“天堂劵”偷偷地在卖国库券。雅诗兰黛的女婿要抽银根了。 ​​​</w:t>
      </w:r>
    </w:p>
    <w:p>
      <w:pPr>
        <w:pStyle w:val="Heading2"/>
      </w:pPr>
      <w:r>
        <w:t>6. 2026-06-28 20:45 - 转发/评论</w:t>
      </w:r>
    </w:p>
    <w:p>
      <w:pPr>
        <w:spacing w:after="60"/>
      </w:pPr>
      <w:r>
        <w:rPr>
          <w:b/>
        </w:rPr>
        <w:t>涉及资产：</w:t>
      </w:r>
      <w:r>
        <w:t>美元/美债、股票/风险资产</w:t>
      </w:r>
    </w:p>
    <w:p>
      <w:pPr>
        <w:spacing w:after="60"/>
      </w:pPr>
      <w:r>
        <w:rPr>
          <w:b/>
        </w:rPr>
        <w:t>来源链接：</w:t>
      </w:r>
      <w:r>
        <w:t>https://weibo.com/1245732825/R6fdKytsk</w:t>
      </w:r>
    </w:p>
    <w:p>
      <w:r>
        <w:rPr>
          <w:b/>
        </w:rPr>
        <w:t>原文观点：</w:t>
      </w:r>
    </w:p>
    <w:p>
      <w:r>
        <w:t>回复@猪柳蛋堡_:敏锐的思考。其实，你在发出天问。到底，东大的策略为何？大宗，翻译成人话，就是建立国储委！您懂得，所有的专家学者皆反对国储！一如当年贱卖稀土！是不懂商品定价吗？不，是拼死维护美元定价！我们的血汗美元在哪里？为什么不是货！还抓特务？可笑！//@猪柳蛋堡_:请教一个问题：美股见顶时，如大宗商品还在低位，那么他国货币就没有崩溃，股市撤出的大量外国资金没有地方去，会选择卖出美元换回本币，这对美元是严重削弱。那么是否大宗商品会在美股见顶之前就启动？让股市出来的美元直接进入大宗商品，而不卖出美元换回本币，换言之是油的二次启动戳破美股，可能吗//@卢麒元:不与国家同理，不与人民共情。不走心，只走面。殖儿加戏子，庞式加走资。你们不进垃圾桶，还有天理吗？//@卢麒元:回复@刘桃嫣199211:那代人作品的要害在于：消解正义，告别革命。那代不义而反革恨国的人老了，虽仓皇移居了西方乐土，却仍想用殖业技能，赚最后的银两。韩不该青皂不分，被人当锣敲。很欣</w:t>
      </w:r>
    </w:p>
    <w:p>
      <w:r>
        <w:rPr>
          <w:b/>
        </w:rPr>
        <w:t>转发原文：</w:t>
      </w:r>
    </w:p>
    <w:p>
      <w:r>
        <w:t>@卢麒元</w:t>
        <w:br/>
        <w:t>虽遭内外交攻，仍需要讲几句。</w:t>
        <w:br/>
        <w:t>资本三流是研究资本流转的最佳数学模型。</w:t>
        <w:br/>
        <w:t>其中，西方货币严重超发，资本总量严重过剩。其解决思路确实清奇：他们通过大漂亮法案，以及对东大等国财政金融的有力把控，竟然硬生生将全球资本流向导入AI赛道。接下来，就该速冻了（资本流速是金融收割的关键举措），9.30前应完成速冻（向心坍缩）。希望有关了解世界金融全局，前瞻即将爆发的金融危机，做出我国财政金融最优应对方略。再次恳请朋友们不要学习日韩民众，不要此刻飞蛾扑火。也请教育学术传媒自重，不要一次次干戈倒置授人以柄。</w:t>
        <w:br/>
        <w:t>危机近了，务必保持清醒和淡定。安度赤马红羊劫。</w:t>
      </w:r>
    </w:p>
    <w:p>
      <w:pPr>
        <w:pStyle w:val="Heading2"/>
      </w:pPr>
      <w:r>
        <w:t>7. 2026-06-27 13:41 - 转发/评论</w:t>
      </w:r>
    </w:p>
    <w:p>
      <w:pPr>
        <w:spacing w:after="60"/>
      </w:pPr>
      <w:r>
        <w:rPr>
          <w:b/>
        </w:rPr>
        <w:t>涉及资产：</w:t>
      </w:r>
      <w:r>
        <w:t>美元/美债、股票/风险资产</w:t>
      </w:r>
    </w:p>
    <w:p>
      <w:pPr>
        <w:spacing w:after="60"/>
      </w:pPr>
      <w:r>
        <w:rPr>
          <w:b/>
        </w:rPr>
        <w:t>来源链接：</w:t>
      </w:r>
      <w:r>
        <w:t>https://weibo.com/1245732825/R631awu4G</w:t>
      </w:r>
    </w:p>
    <w:p>
      <w:r>
        <w:rPr>
          <w:b/>
        </w:rPr>
        <w:t>原文观点：</w:t>
      </w:r>
    </w:p>
    <w:p>
      <w:r>
        <w:t>回复@底层逻辑真相:同意。必须存留不同的声音，即便是刺耳的。论与证是两回事，中间隔着正反馈周期。要允许正反馈实现前的质疑，甚至是出现癫狂的症状。我介意的，是朋友们的韧性，能否全部顺利完成正反馈周期。短股长金，金转油，油转…。是我对规律的认知，时间空间精准卡位较难。不过，算过了，应无大碍。利乐有缘吧！//@底层逻辑真相:一个平台，有不同的声音才真实。筛选的看上去和谐，但没意思。刺耳的笛声，才能引起你的反思，时刻谨慎。//@卢麒元:回复@阿J的格欧德:好的👌//@阿J的格欧德:老师，不知道您能否看到我的留言。强烈建议您选一位值得信任的助理，日常帮您处理一下平台上的信息。有选择性的提炼出典型的问题，您抽空回答即可。其他的恶意评论就忽略掉吧。这样，可以保护您的磁场，给您留出更多的时间精力做更重要的事。怕您身体吃不消的</w:t>
      </w:r>
    </w:p>
    <w:p>
      <w:r>
        <w:rPr>
          <w:b/>
        </w:rPr>
        <w:t>转发原文：</w:t>
      </w:r>
    </w:p>
    <w:p>
      <w:r>
        <w:t>@卢麒元</w:t>
        <w:br/>
        <w:t>虽遭内外交攻，仍需要讲几句。</w:t>
        <w:br/>
        <w:t>资本三流是研究资本流转的最佳数学模型。</w:t>
        <w:br/>
        <w:t>其中，西方货币严重超发，资本总量严重过剩。其解决思路确实清奇：他们通过大漂亮法案，以及对东大等国财政金融的有力把控，竟然硬生生将全球资本流向导入AI赛道。接下来，就该速冻了（资本流速是金融收割的关键举措），9.30前应完成速冻（向心坍缩）。希望有关了解世界金融全局，前瞻即将爆发的金融危机，做出我国财政金融最优应对方略。再次恳请朋友们不要学习日韩民众，不要此刻飞蛾扑火。也请教育学术传媒自重，不要一次次干戈倒置授人以柄。</w:t>
        <w:br/>
        <w:t>危机近了，务必保持清醒和淡定。安度赤马红羊劫。</w:t>
      </w:r>
    </w:p>
    <w:p>
      <w:pPr>
        <w:pStyle w:val="Heading2"/>
      </w:pPr>
      <w:r>
        <w:t>8. 2026-06-27 13:30 - 转发/评论</w:t>
      </w:r>
    </w:p>
    <w:p>
      <w:pPr>
        <w:spacing w:after="60"/>
      </w:pPr>
      <w:r>
        <w:rPr>
          <w:b/>
        </w:rPr>
        <w:t>涉及资产：</w:t>
      </w:r>
      <w:r>
        <w:t>美元/美债、股票/风险资产</w:t>
      </w:r>
    </w:p>
    <w:p>
      <w:pPr>
        <w:spacing w:after="60"/>
      </w:pPr>
      <w:r>
        <w:rPr>
          <w:b/>
        </w:rPr>
        <w:t>来源链接：</w:t>
      </w:r>
      <w:r>
        <w:t>https://weibo.com/1245732825/R62WD9HWT</w:t>
      </w:r>
    </w:p>
    <w:p>
      <w:r>
        <w:rPr>
          <w:b/>
        </w:rPr>
        <w:t>原文观点：</w:t>
      </w:r>
    </w:p>
    <w:p>
      <w:r>
        <w:t>回复@正圆枫林:下半年会有安排。//@正圆枫林:卢老师，可不可以也开个小程序每周末时直播呢？学生愚钝，每次听您的课总是似懂非懂又意犹未尽，感恩老师，祝老师样样好//@卢麒元:回复@爬山琥Lu:下午聊天，一并回答吧。//@爬山琥Lu:回复@感时花溅泪LAL:@卢麒元 请教老师，在美国暴利加息和资本速冻之前，会不会有恶性通胀，大家恶性通胀的//@卢麒元:回复@广东聘婷:讲格林斯潘的难度，在于解析美联储的性质。我用资本三流的分析框架，约略解释了美联储的工作方法。而方法之目</w:t>
      </w:r>
    </w:p>
    <w:p>
      <w:r>
        <w:rPr>
          <w:b/>
        </w:rPr>
        <w:t>转发原文：</w:t>
      </w:r>
    </w:p>
    <w:p>
      <w:r>
        <w:t>@卢麒元</w:t>
        <w:br/>
        <w:t>虽遭内外交攻，仍需要讲几句。</w:t>
        <w:br/>
        <w:t>资本三流是研究资本流转的最佳数学模型。</w:t>
        <w:br/>
        <w:t>其中，西方货币严重超发，资本总量严重过剩。其解决思路确实清奇：他们通过大漂亮法案，以及对东大等国财政金融的有力把控，竟然硬生生将全球资本流向导入AI赛道。接下来，就该速冻了（资本流速是金融收割的关键举措），9.30前应完成速冻（向心坍缩）。希望有关了解世界金融全局，前瞻即将爆发的金融危机，做出我国财政金融最优应对方略。再次恳请朋友们不要学习日韩民众，不要此刻飞蛾扑火。也请教育学术传媒自重，不要一次次干戈倒置授人以柄。</w:t>
        <w:br/>
        <w:t>危机近了，务必保持清醒和淡定。安度赤马红羊劫。</w:t>
      </w:r>
    </w:p>
    <w:p>
      <w:pPr>
        <w:pStyle w:val="Heading2"/>
      </w:pPr>
      <w:r>
        <w:t>9. 2026-06-27 13:25 - 转发/评论</w:t>
      </w:r>
    </w:p>
    <w:p>
      <w:pPr>
        <w:spacing w:after="60"/>
      </w:pPr>
      <w:r>
        <w:rPr>
          <w:b/>
        </w:rPr>
        <w:t>涉及资产：</w:t>
      </w:r>
      <w:r>
        <w:t>美元/美债、股票/风险资产</w:t>
      </w:r>
    </w:p>
    <w:p>
      <w:pPr>
        <w:spacing w:after="60"/>
      </w:pPr>
      <w:r>
        <w:rPr>
          <w:b/>
        </w:rPr>
        <w:t>来源链接：</w:t>
      </w:r>
      <w:r>
        <w:t>https://weibo.com/1245732825/R62UJ1iE0</w:t>
      </w:r>
    </w:p>
    <w:p>
      <w:r>
        <w:rPr>
          <w:b/>
        </w:rPr>
        <w:t>原文观点：</w:t>
      </w:r>
    </w:p>
    <w:p>
      <w:r>
        <w:t>回复@阿J的格欧德:好的👌//@阿J的格欧德:老师，不知道您能否看到我的留言。强烈建议您选一位值得信任的助理，日常帮您处理一下平台上的信息。有选择性的提炼出典型的问题，您抽空回答即可。其他的恶意评论就忽略掉吧。这样，可以保护您的磁场，给您留出更多的时间精力做更重要的事。怕您身体吃不消的//@卢麒元:回复@广东聘婷:讲格林斯潘的难度，在于解析美联储的性质。我用资本三流的分析框架，约略解释了美联储的工作方法。而方法之目的，则为性质。格老的离世，如美元的余晖消散。沃什没有格老的命，中兴的要素凑不齐了。因为，那边，醒了，压不住了，也要崛起了。//@广东聘婷:当年格林斯潘说看6000泡沫</w:t>
      </w:r>
    </w:p>
    <w:p>
      <w:r>
        <w:rPr>
          <w:b/>
        </w:rPr>
        <w:t>转发原文：</w:t>
      </w:r>
    </w:p>
    <w:p>
      <w:r>
        <w:t>@卢麒元</w:t>
        <w:br/>
        <w:t>虽遭内外交攻，仍需要讲几句。</w:t>
        <w:br/>
        <w:t>资本三流是研究资本流转的最佳数学模型。</w:t>
        <w:br/>
        <w:t>其中，西方货币严重超发，资本总量严重过剩。其解决思路确实清奇：他们通过大漂亮法案，以及对东大等国财政金融的有力把控，竟然硬生生将全球资本流向导入AI赛道。接下来，就该速冻了（资本流速是金融收割的关键举措），9.30前应完成速冻（向心坍缩）。希望有关了解世界金融全局，前瞻即将爆发的金融危机，做出我国财政金融最优应对方略。再次恳请朋友们不要学习日韩民众，不要此刻飞蛾扑火。也请教育学术传媒自重，不要一次次干戈倒置授人以柄。</w:t>
        <w:br/>
        <w:t>危机近了，务必保持清醒和淡定。安度赤马红羊劫。</w:t>
      </w:r>
    </w:p>
    <w:p>
      <w:pPr>
        <w:pStyle w:val="Heading2"/>
      </w:pPr>
      <w:r>
        <w:t>10. 2026-06-27 13:24 - 转发/评论</w:t>
      </w:r>
    </w:p>
    <w:p>
      <w:pPr>
        <w:spacing w:after="60"/>
      </w:pPr>
      <w:r>
        <w:rPr>
          <w:b/>
        </w:rPr>
        <w:t>涉及资产：</w:t>
      </w:r>
      <w:r>
        <w:t>美元/美债、股票/风险资产</w:t>
      </w:r>
    </w:p>
    <w:p>
      <w:pPr>
        <w:spacing w:after="60"/>
      </w:pPr>
      <w:r>
        <w:rPr>
          <w:b/>
        </w:rPr>
        <w:t>来源链接：</w:t>
      </w:r>
      <w:r>
        <w:t>https://weibo.com/1245732825/R62U7bPKq</w:t>
      </w:r>
    </w:p>
    <w:p>
      <w:r>
        <w:rPr>
          <w:b/>
        </w:rPr>
        <w:t>原文观点：</w:t>
      </w:r>
    </w:p>
    <w:p>
      <w:r>
        <w:t>回复@爬山琥Lu:下午聊天，一并回答吧。//@爬山琥Lu:回复@感时花溅泪LAL:@卢麒元 请教老师，在美国暴利加息和资本速冻之前，会不会有恶性通胀，大家恶性通胀的//@卢麒元:回复@广东聘婷:讲格林斯潘的难度，在于解析美联储的性质。我用资本三流的分析框架，约略解释了美联储的工作方法。而方法之目的，则为性质。格老的离世，如美元的余晖消散。沃什没有格老的命，中兴的要素凑不齐了。因为，那边，醒了，压不住了，也要崛起了。//@广东聘婷:当年格林斯潘说看6000泡沫</w:t>
      </w:r>
    </w:p>
    <w:p>
      <w:r>
        <w:rPr>
          <w:b/>
        </w:rPr>
        <w:t>转发原文：</w:t>
      </w:r>
    </w:p>
    <w:p>
      <w:r>
        <w:t>@卢麒元</w:t>
        <w:br/>
        <w:t>虽遭内外交攻，仍需要讲几句。</w:t>
        <w:br/>
        <w:t>资本三流是研究资本流转的最佳数学模型。</w:t>
        <w:br/>
        <w:t>其中，西方货币严重超发，资本总量严重过剩。其解决思路确实清奇：他们通过大漂亮法案，以及对东大等国财政金融的有力把控，竟然硬生生将全球资本流向导入AI赛道。接下来，就该速冻了（资本流速是金融收割的关键举措），9.30前应完成速冻（向心坍缩）。希望有关了解世界金融全局，前瞻即将爆发的金融危机，做出我国财政金融最优应对方略。再次恳请朋友们不要学习日韩民众，不要此刻飞蛾扑火。也请教育学术传媒自重，不要一次次干戈倒置授人以柄。</w:t>
        <w:br/>
        <w:t>危机近了，务必保持清醒和淡定。安度赤马红羊劫。</w:t>
      </w:r>
    </w:p>
    <w:p>
      <w:pPr>
        <w:pStyle w:val="Heading2"/>
      </w:pPr>
      <w:r>
        <w:t>11. 2026-06-27 13:22 - 转发/评论</w:t>
      </w:r>
    </w:p>
    <w:p>
      <w:pPr>
        <w:spacing w:after="60"/>
      </w:pPr>
      <w:r>
        <w:rPr>
          <w:b/>
        </w:rPr>
        <w:t>涉及资产：</w:t>
      </w:r>
      <w:r>
        <w:t>美元/美债、股票/风险资产</w:t>
      </w:r>
    </w:p>
    <w:p>
      <w:pPr>
        <w:spacing w:after="60"/>
      </w:pPr>
      <w:r>
        <w:rPr>
          <w:b/>
        </w:rPr>
        <w:t>来源链接：</w:t>
      </w:r>
      <w:r>
        <w:t>https://weibo.com/1245732825/R62T9ulcp</w:t>
      </w:r>
    </w:p>
    <w:p>
      <w:r>
        <w:rPr>
          <w:b/>
        </w:rPr>
        <w:t>原文观点：</w:t>
      </w:r>
    </w:p>
    <w:p>
      <w:r>
        <w:t>回复@刘桃嫣199211:那代人作品的要害在于：消解正义，告别革命。那代不义而反革恨国的人老了，虽仓皇移居了西方乐土，却仍想用殖业技能，赚最后的银两。韩不该青皂不分，被人当锣敲。很欣慰，这代老百姓太牛了👍。有义，才能有情。//@刘桃嫣199211:回复@资本三流:“从杀老公的女人”到“”走个面”，影视圈哪里祥和了，文化战已经初步取得成功，老百姓共同抵制，夺回话语权，已经有一点成效。//@卢麒元:回复@广东聘婷:讲格林斯潘的难度，在于解析美联储的性质。我用资本三流的分析框架，约略解释了美联储的工作方法。而方法之目的，则为性质。格老的离世，如美元的余晖消散。沃什没有格老的命，中兴的要素凑不齐了。因为，那边，醒了，压不住了，也要崛起了。//@广东聘婷:当年格林斯潘说看6000泡沫</w:t>
      </w:r>
    </w:p>
    <w:p>
      <w:r>
        <w:rPr>
          <w:b/>
        </w:rPr>
        <w:t>转发原文：</w:t>
      </w:r>
    </w:p>
    <w:p>
      <w:r>
        <w:t>@卢麒元</w:t>
        <w:br/>
        <w:t>虽遭内外交攻，仍需要讲几句。</w:t>
        <w:br/>
        <w:t>资本三流是研究资本流转的最佳数学模型。</w:t>
        <w:br/>
        <w:t>其中，西方货币严重超发，资本总量严重过剩。其解决思路确实清奇：他们通过大漂亮法案，以及对东大等国财政金融的有力把控，竟然硬生生将全球资本流向导入AI赛道。接下来，就该速冻了（资本流速是金融收割的关键举措），9.30前应完成速冻（向心坍缩）。希望有关了解世界金融全局，前瞻即将爆发的金融危机，做出我国财政金融最优应对方略。再次恳请朋友们不要学习日韩民众，不要此刻飞蛾扑火。也请教育学术传媒自重，不要一次次干戈倒置授人以柄。</w:t>
        <w:br/>
        <w:t>危机近了，务必保持清醒和淡定。安度赤马红羊劫。</w:t>
      </w:r>
    </w:p>
    <w:p>
      <w:pPr>
        <w:pStyle w:val="Heading2"/>
      </w:pPr>
      <w:r>
        <w:t>12. 2026-06-27 11:44 - 转发/评论</w:t>
      </w:r>
    </w:p>
    <w:p>
      <w:pPr>
        <w:spacing w:after="60"/>
      </w:pPr>
      <w:r>
        <w:rPr>
          <w:b/>
        </w:rPr>
        <w:t>涉及资产：</w:t>
      </w:r>
      <w:r>
        <w:t>美元/美债、股票/风险资产</w:t>
      </w:r>
    </w:p>
    <w:p>
      <w:pPr>
        <w:spacing w:after="60"/>
      </w:pPr>
      <w:r>
        <w:rPr>
          <w:b/>
        </w:rPr>
        <w:t>来源链接：</w:t>
      </w:r>
      <w:r>
        <w:t>https://weibo.com/1245732825/R62fBlX2B</w:t>
      </w:r>
    </w:p>
    <w:p>
      <w:r>
        <w:rPr>
          <w:b/>
        </w:rPr>
        <w:t>原文观点：</w:t>
      </w:r>
    </w:p>
    <w:p>
      <w:r>
        <w:t>回复@广东聘婷:讲格林斯潘的难度，在于解析美联储的性质。我用资本三流的分析框架，约略解释了美联储的工作方法。而方法之目的，则为性质。格老的离世，如美元的余晖消散。沃什没有格老的命，中兴的要素凑不齐了。因为，那边，醒了，压不住了，也要崛起了。//@广东聘婷:当年格林斯潘说看6000泡沫，现在的大泡沫就是道指50000了//@卢麒元:回复@日月年-17:这周聊天：落日余晖～格林斯潘。//@日月年-17:请问各位，怎么可以在线听卢老师的课？//@卢麒元:回复@明天8个男模:按既定方针办。//@明天8个男模:老师，麻烦您明示还是遵循既定方针吗还是出来持有现金</w:t>
      </w:r>
    </w:p>
    <w:p>
      <w:r>
        <w:rPr>
          <w:b/>
        </w:rPr>
        <w:t>转发原文：</w:t>
      </w:r>
    </w:p>
    <w:p>
      <w:r>
        <w:t>@卢麒元</w:t>
        <w:br/>
        <w:t>虽遭内外交攻，仍需要讲几句。</w:t>
        <w:br/>
        <w:t>资本三流是研究资本流转的最佳数学模型。</w:t>
        <w:br/>
        <w:t>其中，西方货币严重超发，资本总量严重过剩。其解决思路确实清奇：他们通过大漂亮法案，以及对东大等国财政金融的有力把控，竟然硬生生将全球资本流向导入AI赛道。接下来，就该速冻了（资本流速是金融收割的关键举措），9.30前应完成速冻（向心坍缩）。希望有关了解世界金融全局，前瞻即将爆发的金融危机，做出我国财政金融最优应对方略。再次恳请朋友们不要学习日韩民众，不要此刻飞蛾扑火。也请教育学术传媒自重，不要一次次干戈倒置授人以柄。</w:t>
        <w:br/>
        <w:t>危机近了，务必保持清醒和淡定。安度赤马红羊劫。</w:t>
      </w:r>
    </w:p>
    <w:p>
      <w:pPr>
        <w:pStyle w:val="Heading2"/>
      </w:pPr>
      <w:r>
        <w:t>13. 2026-06-26 16:12 - 转发/评论</w:t>
      </w:r>
    </w:p>
    <w:p>
      <w:pPr>
        <w:spacing w:after="60"/>
      </w:pPr>
      <w:r>
        <w:rPr>
          <w:b/>
        </w:rPr>
        <w:t>涉及资产：</w:t>
      </w:r>
      <w:r>
        <w:t>美元/美债、股票/风险资产</w:t>
      </w:r>
    </w:p>
    <w:p>
      <w:pPr>
        <w:spacing w:after="60"/>
      </w:pPr>
      <w:r>
        <w:rPr>
          <w:b/>
        </w:rPr>
        <w:t>来源链接：</w:t>
      </w:r>
      <w:r>
        <w:t>https://weibo.com/1245732825/R5UzFfcDV</w:t>
      </w:r>
    </w:p>
    <w:p>
      <w:r>
        <w:rPr>
          <w:b/>
        </w:rPr>
        <w:t>原文观点：</w:t>
      </w:r>
    </w:p>
    <w:p>
      <w:r>
        <w:t>回复@吉祥止止1234://@吉祥止止1234:听课方法 查看图片 //@卢麒元:回复@日月年-17:这周聊天：落日余晖～格林斯潘。//@日月年-17:请问各位，怎么可以在线听卢老师的课？//@卢麒元:回复@明天8个男模:按既定方针办。//@明天8个男模:老师，麻烦您明示还是遵循既定方针吗还是出来持有现金</w:t>
      </w:r>
    </w:p>
    <w:p>
      <w:r>
        <w:rPr>
          <w:b/>
        </w:rPr>
        <w:t>转发原文：</w:t>
      </w:r>
    </w:p>
    <w:p>
      <w:r>
        <w:t>@卢麒元</w:t>
        <w:br/>
        <w:t>虽遭内外交攻，仍需要讲几句。</w:t>
        <w:br/>
        <w:t>资本三流是研究资本流转的最佳数学模型。</w:t>
        <w:br/>
        <w:t>其中，西方货币严重超发，资本总量严重过剩。其解决思路确实清奇：他们通过大漂亮法案，以及对东大等国财政金融的有力把控，竟然硬生生将全球资本流向导入AI赛道。接下来，就该速冻了（资本流速是金融收割的关键举措），9.30前应完成速冻（向心坍缩）。希望有关了解世界金融全局，前瞻即将爆发的金融危机，做出我国财政金融最优应对方略。再次恳请朋友们不要学习日韩民众，不要此刻飞蛾扑火。也请教育学术传媒自重，不要一次次干戈倒置授人以柄。</w:t>
        <w:br/>
        <w:t>危机近了，务必保持清醒和淡定。安度赤马红羊劫。</w:t>
      </w:r>
    </w:p>
    <w:p>
      <w:pPr>
        <w:pStyle w:val="Heading2"/>
      </w:pPr>
      <w:r>
        <w:t>14. 2026-06-26 16:10 - 转发/评论</w:t>
      </w:r>
    </w:p>
    <w:p>
      <w:pPr>
        <w:spacing w:after="60"/>
      </w:pPr>
      <w:r>
        <w:rPr>
          <w:b/>
        </w:rPr>
        <w:t>涉及资产：</w:t>
      </w:r>
      <w:r>
        <w:t>美元/美债、股票/风险资产</w:t>
      </w:r>
    </w:p>
    <w:p>
      <w:pPr>
        <w:spacing w:after="60"/>
      </w:pPr>
      <w:r>
        <w:rPr>
          <w:b/>
        </w:rPr>
        <w:t>来源链接：</w:t>
      </w:r>
      <w:r>
        <w:t>https://weibo.com/1245732825/R5Uz1bLMK</w:t>
      </w:r>
    </w:p>
    <w:p>
      <w:r>
        <w:rPr>
          <w:b/>
        </w:rPr>
        <w:t>原文观点：</w:t>
      </w:r>
    </w:p>
    <w:p>
      <w:r>
        <w:t>回复@日月年-17:这周聊天：落日余晖～格林斯潘。//@日月年-17:请问各位，怎么可以在线听卢老师的课？//@卢麒元:回复@明天8个男模:按既定方针办。//@明天8个男模:老师，麻烦您明示还是遵循既定方针吗还是出来持有现金</w:t>
      </w:r>
    </w:p>
    <w:p>
      <w:r>
        <w:rPr>
          <w:b/>
        </w:rPr>
        <w:t>转发原文：</w:t>
      </w:r>
    </w:p>
    <w:p>
      <w:r>
        <w:t>@卢麒元</w:t>
        <w:br/>
        <w:t>虽遭内外交攻，仍需要讲几句。</w:t>
        <w:br/>
        <w:t>资本三流是研究资本流转的最佳数学模型。</w:t>
        <w:br/>
        <w:t>其中，西方货币严重超发，资本总量严重过剩。其解决思路确实清奇：他们通过大漂亮法案，以及对东大等国财政金融的有力把控，竟然硬生生将全球资本流向导入AI赛道。接下来，就该速冻了（资本流速是金融收割的关键举措），9.30前应完成速冻（向心坍缩）。希望有关了解世界金融全局，前瞻即将爆发的金融危机，做出我国财政金融最优应对方略。再次恳请朋友们不要学习日韩民众，不要此刻飞蛾扑火。也请教育学术传媒自重，不要一次次干戈倒置授人以柄。</w:t>
        <w:br/>
        <w:t>危机近了，务必保持清醒和淡定。安度赤马红羊劫。</w:t>
      </w:r>
    </w:p>
    <w:p>
      <w:pPr>
        <w:pStyle w:val="Heading2"/>
      </w:pPr>
      <w:r>
        <w:t>15. 2026-06-26 12:34 - 转发/评论</w:t>
      </w:r>
    </w:p>
    <w:p>
      <w:pPr>
        <w:spacing w:after="60"/>
      </w:pPr>
      <w:r>
        <w:rPr>
          <w:b/>
        </w:rPr>
        <w:t>涉及资产：</w:t>
      </w:r>
      <w:r>
        <w:t>美元/美债、股票/风险资产</w:t>
      </w:r>
    </w:p>
    <w:p>
      <w:pPr>
        <w:spacing w:after="60"/>
      </w:pPr>
      <w:r>
        <w:rPr>
          <w:b/>
        </w:rPr>
        <w:t>来源链接：</w:t>
      </w:r>
      <w:r>
        <w:t>https://weibo.com/1245732825/R5T9sFndi</w:t>
      </w:r>
    </w:p>
    <w:p>
      <w:r>
        <w:rPr>
          <w:b/>
        </w:rPr>
        <w:t>原文观点：</w:t>
      </w:r>
    </w:p>
    <w:p>
      <w:r>
        <w:t>回复@明天8个男模:按既定方针办。//@明天8个男模:老师，麻烦您明示还是遵循既定方针吗还是出来持有现金</w:t>
      </w:r>
    </w:p>
    <w:p>
      <w:r>
        <w:rPr>
          <w:b/>
        </w:rPr>
        <w:t>转发原文：</w:t>
      </w:r>
    </w:p>
    <w:p>
      <w:r>
        <w:t>@卢麒元</w:t>
        <w:br/>
        <w:t>虽遭内外交攻，仍需要讲几句。</w:t>
        <w:br/>
        <w:t>资本三流是研究资本流转的最佳数学模型。</w:t>
        <w:br/>
        <w:t>其中，西方货币严重超发，资本总量严重过剩。其解决思路确实清奇：他们通过大漂亮法案，以及对东大等国财政金融的有力把控，竟然硬生生将全球资本流向导入AI赛道。接下来，就该速冻了（资本流速是金融收割的关键举措），9.30前应完成速冻（向心坍缩）。希望有关了解世界金融全局，前瞻即将爆发的金融危机，做出我国财政金融最优应对方略。再次恳请朋友们不要学习日韩民众，不要此刻飞蛾扑火。也请教育学术传媒自重，不要一次次干戈倒置授人以柄。</w:t>
        <w:br/>
        <w:t>危机近了，务必保持清醒和淡定。安度赤马红羊劫。</w:t>
      </w:r>
    </w:p>
    <w:p>
      <w:pPr>
        <w:pStyle w:val="Heading2"/>
      </w:pPr>
      <w:r>
        <w:t>16. 2026-06-25 14:48 - 转发/评论</w:t>
      </w:r>
    </w:p>
    <w:p>
      <w:pPr>
        <w:spacing w:after="60"/>
      </w:pPr>
      <w:r>
        <w:rPr>
          <w:b/>
        </w:rPr>
        <w:t>涉及资产：</w:t>
      </w:r>
      <w:r>
        <w:t>原油/能源、美元/美债、股票/风险资产</w:t>
      </w:r>
    </w:p>
    <w:p>
      <w:pPr>
        <w:spacing w:after="60"/>
      </w:pPr>
      <w:r>
        <w:rPr>
          <w:b/>
        </w:rPr>
        <w:t>来源链接：</w:t>
      </w:r>
      <w:r>
        <w:t>https://weibo.com/1245732825/R5KB7exnz</w:t>
      </w:r>
    </w:p>
    <w:p>
      <w:r>
        <w:rPr>
          <w:b/>
        </w:rPr>
        <w:t>原文观点：</w:t>
      </w:r>
    </w:p>
    <w:p>
      <w:r>
        <w:t>回复@中关村大妈://@中关村大妈:我打算在油里吃息了，套住就套住吧，不改对先生的热爱，7年了，爱您如初。生死有命，富贵在天，投资也是个人的福报问题。吾师安康</w:t>
      </w:r>
    </w:p>
    <w:p>
      <w:r>
        <w:rPr>
          <w:b/>
        </w:rPr>
        <w:t>转发原文：</w:t>
      </w:r>
    </w:p>
    <w:p>
      <w:r>
        <w:t>@卢麒元 虽遭内外交攻，仍需要讲几句。</w:t>
        <w:br/>
        <w:t>资本三流是研究资本流转的最佳数学模型。</w:t>
        <w:br/>
        <w:t>其中，西方货币严重超发，资本总量严重过剩。其解决思路确实清奇：他们通过大漂亮法案，以及对东大等国财政金融的有力把控，竟然硬生生将全球资本流向导入AI赛道。接下来，就该速冻了（资本流速是金融收割的关键举措），9.30前应完成速冻（向心坍缩）。希望有关了解世界金融全局，前瞻即将爆发的金融危机，做出我国财政金融最优应对方略。再次恳请朋友们不要学习日韩民众，不要此刻飞蛾扑火。也请教育学术传媒自重，不要一次次干戈倒置授人以柄。</w:t>
        <w:br/>
        <w:t>危机近了，务必保持清醒和淡定。安度赤马红羊劫。</w:t>
      </w:r>
    </w:p>
    <w:p>
      <w:pPr>
        <w:pStyle w:val="Heading2"/>
      </w:pPr>
      <w:r>
        <w:t>17. 2026-06-25 14:35 - 原创</w:t>
      </w:r>
    </w:p>
    <w:p>
      <w:pPr>
        <w:spacing w:after="60"/>
      </w:pPr>
      <w:r>
        <w:rPr>
          <w:b/>
        </w:rPr>
        <w:t>涉及资产：</w:t>
      </w:r>
      <w:r>
        <w:t>美元/美债、股票/风险资产</w:t>
      </w:r>
    </w:p>
    <w:p>
      <w:pPr>
        <w:spacing w:after="60"/>
      </w:pPr>
      <w:r>
        <w:rPr>
          <w:b/>
        </w:rPr>
        <w:t>来源链接：</w:t>
      </w:r>
      <w:r>
        <w:t>https://weibo.com/1245732825/R5KvN7oLD</w:t>
      </w:r>
    </w:p>
    <w:p>
      <w:r>
        <w:rPr>
          <w:b/>
        </w:rPr>
        <w:t>原文观点：</w:t>
      </w:r>
    </w:p>
    <w:p>
      <w:r>
        <w:t>虽遭内外交攻，仍需要讲几句。</w:t>
        <w:br/>
        <w:t>资本三流是研究资本流转的最佳数学模型。</w:t>
        <w:br/>
        <w:t>其中，西方货币严重超发，资本总量严重过剩。其解决思路确实清奇：他们通过大漂亮法案，以及对东大等国财政金融的有力把控，竟然硬生生将全球资本流向导入AI赛道。接下来，就该速冻了（资本流速是金融收割的关键举措），9.30前应完成速冻（向心坍缩）。希望有关了解世界金融全局，前瞻即将爆发的金融危机，做出我国财政金融最优应对方略。再次恳请朋友们不要学习日韩民众，不要此刻飞蛾扑火。也请教育学术传媒自重，不要一次次干戈倒置授人以柄。</w:t>
        <w:br/>
        <w:t>危机近了，务必保持清醒和淡定。安度赤马红羊劫。</w:t>
      </w:r>
    </w:p>
    <w:p>
      <w:pPr>
        <w:pStyle w:val="Heading2"/>
      </w:pPr>
      <w:r>
        <w:t>18. 2026-06-23 12:05 - 转发/评论</w:t>
      </w:r>
    </w:p>
    <w:p>
      <w:pPr>
        <w:spacing w:after="60"/>
      </w:pPr>
      <w:r>
        <w:rPr>
          <w:b/>
        </w:rPr>
        <w:t>涉及资产：</w:t>
      </w:r>
      <w:r>
        <w:t>人民币/港币、美元/美债、股票/风险资产</w:t>
      </w:r>
    </w:p>
    <w:p>
      <w:pPr>
        <w:spacing w:after="60"/>
      </w:pPr>
      <w:r>
        <w:rPr>
          <w:b/>
        </w:rPr>
        <w:t>来源链接：</w:t>
      </w:r>
      <w:r>
        <w:t>https://weibo.com/1245732825/R5qGciTqA</w:t>
      </w:r>
    </w:p>
    <w:p>
      <w:r>
        <w:rPr>
          <w:b/>
        </w:rPr>
        <w:t>原文观点：</w:t>
      </w:r>
    </w:p>
    <w:p>
      <w:r>
        <w:t>我是坚决主张人民币稳定持续升值的。我当然知道，人们忧虑“广场协议”后的“平成战败”。然而，我更清楚，要害不在乎升值，而是资本积累率。若人民币持续升值的同时，能确保资本积累率不低于10%，则中国非但不会出现“平成战败”，而恰恰可以彻底击溃西方最后一轮的全方位围剿。管住资本流向（遏制走资），则中国可以迅速完成超越并快速拉开与美的距离。或者，必须先管住殖迷不悟和殖业犯罪的机构和个人。</w:t>
      </w:r>
    </w:p>
    <w:p>
      <w:r>
        <w:rPr>
          <w:b/>
        </w:rPr>
        <w:t>转发原文：</w:t>
      </w:r>
    </w:p>
    <w:p>
      <w:r>
        <w:t>@环球时报 #中欧贸易不能被保护主义逻辑主导#【#环球时报社评#：世界不需要新的“广场协议”】德国总理默茨近日在欧盟峰会后炒作人民币汇率问题，声称人民币“被低估了30%”，并把1985年那份让日本陷入“失落三十年”的“广场协议”作为解决方案。与此同时，欧盟围绕对华贸易逆差、产业竞争和供应链依赖问题讨论 ​​​ ...展开</w:t>
      </w:r>
    </w:p>
    <w:p>
      <w:pPr>
        <w:pStyle w:val="Heading2"/>
      </w:pPr>
      <w:r>
        <w:t>19. 2026-06-22 08:32 - 原创</w:t>
      </w:r>
    </w:p>
    <w:p>
      <w:pPr>
        <w:spacing w:after="60"/>
      </w:pPr>
      <w:r>
        <w:rPr>
          <w:b/>
        </w:rPr>
        <w:t>涉及资产：</w:t>
      </w:r>
      <w:r>
        <w:t>原油/能源、美元/美债</w:t>
      </w:r>
    </w:p>
    <w:p>
      <w:pPr>
        <w:spacing w:after="60"/>
      </w:pPr>
      <w:r>
        <w:rPr>
          <w:b/>
        </w:rPr>
        <w:t>来源链接：</w:t>
      </w:r>
      <w:r>
        <w:t>https://m.weibo.cn/status/5312525866635832</w:t>
      </w:r>
    </w:p>
    <w:p>
      <w:r>
        <w:rPr>
          <w:b/>
        </w:rPr>
        <w:t>原文观点：</w:t>
      </w:r>
    </w:p>
    <w:p>
      <w:r>
        <w:t>美元有两个破口：第一，联邦税收。关税失败和大漂亮法案，将联邦税收与债务增长彻底撕裂了。第二，石油价格。石油美元最怕的就是油价失控。恶性通胀将摧毁一切资产价格。很遗憾，特朗普是天选之子，他就是来捅穿这两个破口的。且看特朗普大闹天宫第二季吧！</w:t>
      </w:r>
    </w:p>
    <w:p>
      <w:pPr>
        <w:pStyle w:val="Heading2"/>
      </w:pPr>
      <w:r>
        <w:t>20. 2026-06-21 17:37 - 转发/评论</w:t>
      </w:r>
    </w:p>
    <w:p>
      <w:pPr>
        <w:spacing w:after="60"/>
      </w:pPr>
      <w:r>
        <w:rPr>
          <w:b/>
        </w:rPr>
        <w:t>涉及资产：</w:t>
      </w:r>
      <w:r>
        <w:t>原油/能源、股票/风险资产</w:t>
      </w:r>
    </w:p>
    <w:p>
      <w:pPr>
        <w:spacing w:after="60"/>
      </w:pPr>
      <w:r>
        <w:rPr>
          <w:b/>
        </w:rPr>
        <w:t>来源链接：</w:t>
      </w:r>
      <w:r>
        <w:t>https://m.weibo.cn/status/5312300644565609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未来可期独行客:。谢谢朋友们。我其实很难理解为什么某队真的会去“崩老登”。当我仔细看了小马扛着娃徜徉大会堂的画面，顿时恍然了。日韩股市真的会用三代血祭吗？五百年殖民史的完结必须献祭吗！伊朗的油滚滚流进美国的库，真理和正义埋进了沙漠🏜。父亲节快乐！//...全文</w:t>
      </w:r>
    </w:p>
    <w:p>
      <w:r>
        <w:rPr>
          <w:b/>
        </w:rPr>
        <w:t>转发原文：</w:t>
      </w:r>
    </w:p>
    <w:p>
      <w:r>
        <w:t>网页链接</w:t>
      </w:r>
    </w:p>
    <w:p>
      <w:pPr>
        <w:pStyle w:val="Heading2"/>
      </w:pPr>
      <w:r>
        <w:t>21. 2026-06-20 13:34 - 转发/评论</w:t>
      </w:r>
    </w:p>
    <w:p>
      <w:pPr>
        <w:spacing w:after="60"/>
      </w:pPr>
      <w:r>
        <w:rPr>
          <w:b/>
        </w:rPr>
        <w:t>涉及资产：</w:t>
      </w:r>
      <w:r>
        <w:t>美元/美债</w:t>
      </w:r>
    </w:p>
    <w:p>
      <w:pPr>
        <w:spacing w:after="60"/>
      </w:pPr>
      <w:r>
        <w:rPr>
          <w:b/>
        </w:rPr>
        <w:t>来源链接：</w:t>
      </w:r>
      <w:r>
        <w:t>https://m.weibo.cn/status/5311877099816859</w:t>
      </w:r>
    </w:p>
    <w:p>
      <w:r>
        <w:rPr>
          <w:b/>
        </w:rPr>
        <w:t>原文观点：</w:t>
      </w:r>
    </w:p>
    <w:p>
      <w:r>
        <w:t>三十年前，被召回，遭训斥。大意：岗事你无权置喙。我费解，揭穿英国盗窃，维护国家安全，难道不是英雄之举吗？那时，反殖，政治不正确。三十年后，我更过分了。提出：去殖、除阀、削藩、均田，下长安。惹毛了，公然威胁，你没有说话资格。我看了一下日历，丙午年端午。今年端午，我拒绝吃粽子。</w:t>
      </w:r>
    </w:p>
    <w:p>
      <w:r>
        <w:rPr>
          <w:b/>
        </w:rPr>
        <w:t>转发原文：</w:t>
      </w:r>
    </w:p>
    <w:p>
      <w:r>
        <w:t>《卢麒元：沃什偷学沃尔克“阴招”，美国这次笑不醒了#国际局势##2026万象创作者大赛##美国》播放量：8524</w:t>
        <w:br/>
        <w:t>点赞量：184网页链接</w:t>
      </w:r>
    </w:p>
    <w:p>
      <w:r>
        <w:rPr>
          <w:b/>
        </w:rPr>
        <w:t>图片：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22. 2026-06-19 15:06 - 转发/评论</w:t>
      </w:r>
    </w:p>
    <w:p>
      <w:pPr>
        <w:spacing w:after="60"/>
      </w:pPr>
      <w:r>
        <w:rPr>
          <w:b/>
        </w:rPr>
        <w:t>涉及资产：</w:t>
      </w:r>
      <w:r>
        <w:t>美元/美债</w:t>
      </w:r>
    </w:p>
    <w:p>
      <w:pPr>
        <w:spacing w:after="60"/>
      </w:pPr>
      <w:r>
        <w:rPr>
          <w:b/>
        </w:rPr>
        <w:t>来源链接：</w:t>
      </w:r>
      <w:r>
        <w:t>https://m.weibo.cn/status/5311537914840086</w:t>
      </w:r>
    </w:p>
    <w:p>
      <w:r>
        <w:rPr>
          <w:b/>
        </w:rPr>
        <w:t>原文观点：</w:t>
      </w:r>
    </w:p>
    <w:p>
      <w:r>
        <w:t>今年纪念伟大的爱国者屈原，让我们再一次感到了一度消失的自豪。是的，靠豢养几个殖子，就能掌控一个大国的财政金融主权的时代结束了。如今中国，能正确理解财政金融的年轻人有数十万之众。我们初步拥有了财政金融主权的系统化逻辑和基本的算法。美联储的两京办，东残北废。下半年，该赤马越渊了。</w:t>
      </w:r>
    </w:p>
    <w:p>
      <w:r>
        <w:rPr>
          <w:b/>
        </w:rPr>
        <w:t>转发原文：</w:t>
      </w:r>
    </w:p>
    <w:p>
      <w:r>
        <w:t>恭祝端午安康，预祝丙午成功越渊。</w:t>
      </w:r>
    </w:p>
    <w:p>
      <w:r>
        <w:rPr>
          <w:b/>
        </w:rPr>
        <w:t>图片：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7176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176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23. 2026-06-19 13:35 - 转发/评论</w:t>
      </w:r>
    </w:p>
    <w:p>
      <w:pPr>
        <w:spacing w:after="60"/>
      </w:pPr>
      <w:r>
        <w:rPr>
          <w:b/>
        </w:rPr>
        <w:t>涉及资产：</w:t>
      </w:r>
      <w:r>
        <w:t>美元/美债、人民币/港币、股票/风险资产</w:t>
      </w:r>
    </w:p>
    <w:p>
      <w:pPr>
        <w:spacing w:after="60"/>
      </w:pPr>
      <w:r>
        <w:rPr>
          <w:b/>
        </w:rPr>
        <w:t>来源链接：</w:t>
      </w:r>
      <w:r>
        <w:t>https://m.weibo.cn/status/5311514924024960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哆啦皇梦:大危机后，制造业重置，大国出口靠的是“马歇尔计划”。低成本优势，在AI时代意义不大。//@哆啦皇梦:回复@卢麒元:先生，美元信用危机已经在所难免，但是若美元贬值人民币升值，会对我国出口造成极为不利的影响，甚至会影响我国制造业发展。因此会不会是人民币不希望美元出现危机呢...全文</w:t>
      </w:r>
    </w:p>
    <w:p>
      <w:r>
        <w:rPr>
          <w:b/>
        </w:rPr>
        <w:t>转发原文：</w:t>
      </w:r>
    </w:p>
    <w:p>
      <w:r>
        <w:t>恭祝端午安康，预祝丙午成功越渊。</w:t>
      </w:r>
    </w:p>
    <w:p>
      <w:r>
        <w:rPr>
          <w:b/>
        </w:rPr>
        <w:t>图片：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71762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176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24. 2026-06-19 12:39 - 转发/评论</w:t>
      </w:r>
    </w:p>
    <w:p>
      <w:pPr>
        <w:spacing w:after="60"/>
      </w:pPr>
      <w:r>
        <w:rPr>
          <w:b/>
        </w:rPr>
        <w:t>涉及资产：</w:t>
      </w:r>
      <w:r>
        <w:t>美元/美债</w:t>
      </w:r>
    </w:p>
    <w:p>
      <w:pPr>
        <w:spacing w:after="60"/>
      </w:pPr>
      <w:r>
        <w:rPr>
          <w:b/>
        </w:rPr>
        <w:t>来源链接：</w:t>
      </w:r>
      <w:r>
        <w:t>https://m.weibo.cn/status/5311500920817627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在日曜之地和面的薰衣草:其实，多数人纠结于成本和供需，而不相信美元作为价值尺度存在的问题。不打紧，很快就会有结论了。唯，看不懂，沪上衮衮为什么要祸害国企。的而确，官殖的肆无忌惮确实过分了。让时间证明一切吧！//@在日曜之地和面的薰衣草:先生油还有泼天浪漫嘛，感觉如果没有地缘前高问...全文</w:t>
      </w:r>
    </w:p>
    <w:p>
      <w:r>
        <w:rPr>
          <w:b/>
        </w:rPr>
        <w:t>转发原文：</w:t>
      </w:r>
    </w:p>
    <w:p>
      <w:r>
        <w:t>恭祝端午安康，预祝丙午成功越渊。</w:t>
      </w:r>
    </w:p>
    <w:p>
      <w:r>
        <w:rPr>
          <w:b/>
        </w:rPr>
        <w:t>图片：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71762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176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25. 2026-06-19 12:03 - 转发/评论</w:t>
      </w:r>
    </w:p>
    <w:p>
      <w:pPr>
        <w:spacing w:after="60"/>
      </w:pPr>
      <w:r>
        <w:rPr>
          <w:b/>
        </w:rPr>
        <w:t>涉及资产：</w:t>
      </w:r>
      <w:r>
        <w:t>黄金/白银、美元/美债</w:t>
      </w:r>
    </w:p>
    <w:p>
      <w:pPr>
        <w:spacing w:after="60"/>
      </w:pPr>
      <w:r>
        <w:rPr>
          <w:b/>
        </w:rPr>
        <w:t>来源链接：</w:t>
      </w:r>
      <w:r>
        <w:t>https://m.weibo.cn/status/5311491932686108</w:t>
      </w:r>
    </w:p>
    <w:p>
      <w:r>
        <w:rPr>
          <w:b/>
        </w:rPr>
        <w:t>原文观点：</w:t>
      </w:r>
    </w:p>
    <w:p>
      <w:r>
        <w:t>回复@独特樱桃学管理:下月就能见到夸张的实质负利率了，金银的底部快要成型了。//@独特樱桃学管理:@卢麒元 先生，金银埋人了，感觉看不到底，怎么办呢？</w:t>
      </w:r>
    </w:p>
    <w:p>
      <w:r>
        <w:rPr>
          <w:b/>
        </w:rPr>
        <w:t>转发原文：</w:t>
      </w:r>
    </w:p>
    <w:p>
      <w:r>
        <w:t>恭祝端午安康，预祝丙午成功越渊。</w:t>
      </w:r>
    </w:p>
    <w:p>
      <w:r>
        <w:rPr>
          <w:b/>
        </w:rPr>
        <w:t>图片：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71762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176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26. 2026-06-18 12:46 - 转发/评论</w:t>
      </w:r>
    </w:p>
    <w:p>
      <w:pPr>
        <w:spacing w:after="60"/>
      </w:pPr>
      <w:r>
        <w:rPr>
          <w:b/>
        </w:rPr>
        <w:t>涉及资产：</w:t>
      </w:r>
      <w:r>
        <w:t>原油/能源、美元/美债、日元/日本</w:t>
      </w:r>
    </w:p>
    <w:p>
      <w:pPr>
        <w:spacing w:after="60"/>
      </w:pPr>
      <w:r>
        <w:rPr>
          <w:b/>
        </w:rPr>
        <w:t>来源链接：</w:t>
      </w:r>
      <w:r>
        <w:t>https://m.weibo.cn/status/5311140395748853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一位朋友提醒注意，现在伊朗油的去处。若美伊有油交易（美补库），那就有趣了。//@卢麒元:沃尔克不仅仅压制了美国通胀（挽救了美国），“顺手”击溃了日本和“精准”摧毁了苏联。沃什也想再现沃尔克的辉煌（他假装是格林斯潘的粉丝）。其实，他内在的目标是保美元，他外在的目标是摧毁东大（依旧是沃尔...全文</w:t>
      </w:r>
    </w:p>
    <w:p>
      <w:r>
        <w:rPr>
          <w:b/>
        </w:rPr>
        <w:t>转发原文：</w:t>
      </w:r>
    </w:p>
    <w:p>
      <w:r>
        <w:t>【#美联储预测2026年将加息#，但主席#美联储主席沃什投了弃权票#】美联储主席凯文·沃什（Kevin Warsh）于2026年6月17日抵达华盛顿特区参加新闻发布会。美联储最新的经济预测显示，2026年将有一次加息，但由于美联储主席凯文·沃什缺席了预测，这一前景变得复杂。美联储预测2026年将加息，但主席沃什投了弃权票</w:t>
      </w:r>
    </w:p>
    <w:p>
      <w:pPr>
        <w:pStyle w:val="Heading2"/>
      </w:pPr>
      <w:r>
        <w:t>27. 2026-06-18 11:51 - 转发/评论</w:t>
      </w:r>
    </w:p>
    <w:p>
      <w:pPr>
        <w:spacing w:after="60"/>
      </w:pPr>
      <w:r>
        <w:rPr>
          <w:b/>
        </w:rPr>
        <w:t>涉及资产：</w:t>
      </w:r>
      <w:r>
        <w:t>美元/美债</w:t>
      </w:r>
    </w:p>
    <w:p>
      <w:pPr>
        <w:spacing w:after="60"/>
      </w:pPr>
      <w:r>
        <w:rPr>
          <w:b/>
        </w:rPr>
        <w:t>来源链接：</w:t>
      </w:r>
      <w:r>
        <w:t>https://m.weibo.cn/status/5311126443135073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2025不一样的你:这次很难了。主要是军事上太拉胯了。金融上的那些小手段也已经被我国民兵拆穿了（尚未彻底破解）。东大仍然在执行资本管制（不严厉），即便是有蔽壑暗渠，也很难一夜翻盘。倒是资产和商品定价上，仍然有折腾一下的能力。不过，这领域，民兵也开始觉悟了。//...全文</w:t>
      </w:r>
    </w:p>
    <w:p>
      <w:r>
        <w:rPr>
          <w:b/>
        </w:rPr>
        <w:t>转发原文：</w:t>
      </w:r>
    </w:p>
    <w:p>
      <w:r>
        <w:t>【#美联储预测2026年将加息#，但主席#美联储主席沃什投了弃权票#】美联储主席凯文·沃什（Kevin Warsh）于2026年6月17日抵达华盛顿特区参加新闻发布会。美联储最新的经济预测显示，2026年将有一次加息，但由于美联储主席凯文·沃什缺席了预测，这一前景变得复杂。美联储预测2026年将加息，但主席沃什投了弃权票</w:t>
      </w:r>
    </w:p>
    <w:p>
      <w:pPr>
        <w:pStyle w:val="Heading2"/>
      </w:pPr>
      <w:r>
        <w:t>28. 2026-06-18 11:19 - 转发/评论</w:t>
      </w:r>
    </w:p>
    <w:p>
      <w:pPr>
        <w:spacing w:after="60"/>
      </w:pPr>
      <w:r>
        <w:rPr>
          <w:b/>
        </w:rPr>
        <w:t>涉及资产：</w:t>
      </w:r>
      <w:r>
        <w:t>美元/美债、股票/风险资产</w:t>
      </w:r>
    </w:p>
    <w:p>
      <w:pPr>
        <w:spacing w:after="60"/>
      </w:pPr>
      <w:r>
        <w:rPr>
          <w:b/>
        </w:rPr>
        <w:t>来源链接：</w:t>
      </w:r>
      <w:r>
        <w:t>https://m.weibo.cn/status/5311118517996109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破晓观夕ag:那边泡沫要破了，这边赶紧摇人。狂砸传统，死吹新泡，瞧上海那邪风吹的。小黑子们快疯了，跟上次短股长金初始时一个样子。别理会这些殖儿们，他们这是最后的疯狂，一样会失败到阶级坠落。风物长宜放眼量，胜利往往在于再坚持一下的努力之中。//@破晓观夕ag:先生这评论区黑子越来越多，...全文</w:t>
      </w:r>
    </w:p>
    <w:p>
      <w:r>
        <w:rPr>
          <w:b/>
        </w:rPr>
        <w:t>转发原文：</w:t>
      </w:r>
    </w:p>
    <w:p>
      <w:r>
        <w:t>【#美联储预测2026年将加息#，但主席#美联储主席沃什投了弃权票#】美联储主席凯文·沃什（Kevin Warsh）于2026年6月17日抵达华盛顿特区参加新闻发布会。美联储最新的经济预测显示，2026年将有一次加息，但由于美联储主席凯文·沃什缺席了预测，这一前景变得复杂。美联储预测2026年将加息，但主席沃什投了弃权票</w:t>
      </w:r>
    </w:p>
    <w:p>
      <w:pPr>
        <w:pStyle w:val="Heading2"/>
      </w:pPr>
      <w:r>
        <w:t>29. 2026-06-18 11:06 - 转发/评论</w:t>
      </w:r>
    </w:p>
    <w:p>
      <w:pPr>
        <w:spacing w:after="60"/>
      </w:pPr>
      <w:r>
        <w:rPr>
          <w:b/>
        </w:rPr>
        <w:t>涉及资产：</w:t>
      </w:r>
      <w:r>
        <w:t>美元/美债</w:t>
      </w:r>
    </w:p>
    <w:p>
      <w:pPr>
        <w:spacing w:after="60"/>
      </w:pPr>
      <w:r>
        <w:rPr>
          <w:b/>
        </w:rPr>
        <w:t>来源链接：</w:t>
      </w:r>
      <w:r>
        <w:t>https://m.weibo.cn/status/5311115236212983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壹次心懿2011:请坚持按既定方针办。//@壹次心懿2011:还按既定方针吗？//@卢麒元:回复@nana雪名:这周正式课。《孟子》告子上性善论的部分。这讲涉及圣人对善恶的基本态度和应对的不同方法。对孩子们成长有大用。//@nana雪名:先生好，期待周六这周聊什么呢//...全文</w:t>
      </w:r>
    </w:p>
    <w:p>
      <w:r>
        <w:rPr>
          <w:b/>
        </w:rPr>
        <w:t>转发原文：</w:t>
      </w:r>
    </w:p>
    <w:p>
      <w:r>
        <w:t>【#美联储预测2026年将加息#，但主席#美联储主席沃什投了弃权票#】美联储主席凯文·沃什（Kevin Warsh）于2026年6月17日抵达华盛顿特区参加新闻发布会。美联储最新的经济预测显示，2026年将有一次加息，但由于美联储主席凯文·沃什缺席了预测，这一前景变得复杂。美联储预测2026年将加息，但主席沃什投了弃权票</w:t>
      </w:r>
    </w:p>
    <w:p>
      <w:pPr>
        <w:pStyle w:val="Heading2"/>
      </w:pPr>
      <w:r>
        <w:t>30. 2026-06-18 10:59 - 转发/评论</w:t>
      </w:r>
    </w:p>
    <w:p>
      <w:pPr>
        <w:spacing w:after="60"/>
      </w:pPr>
      <w:r>
        <w:rPr>
          <w:b/>
        </w:rPr>
        <w:t>涉及资产：</w:t>
      </w:r>
      <w:r>
        <w:t>美元/美债、日元/日本</w:t>
      </w:r>
    </w:p>
    <w:p>
      <w:pPr>
        <w:spacing w:after="60"/>
      </w:pPr>
      <w:r>
        <w:rPr>
          <w:b/>
        </w:rPr>
        <w:t>来源链接：</w:t>
      </w:r>
      <w:r>
        <w:t>https://m.weibo.cn/status/5311113446820403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nana雪名:这周正式课。《孟子》告子上性善论的部分。这讲涉及圣人对善恶的基本态度和应对的不同方法。对孩子们成长有大用。//@nana雪名:先生好，期待周六这周聊什么呢//@卢麒元:沃尔克不仅仅压制了美国通胀（挽救了美国），“顺手”击溃了日本和“精准”摧毁了苏联。沃什也想再现沃尔克的辉煌（他...全文</w:t>
      </w:r>
    </w:p>
    <w:p>
      <w:r>
        <w:rPr>
          <w:b/>
        </w:rPr>
        <w:t>转发原文：</w:t>
      </w:r>
    </w:p>
    <w:p>
      <w:r>
        <w:t>【#美联储预测2026年将加息#，但主席#美联储主席沃什投了弃权票#】美联储主席凯文·沃什（Kevin Warsh）于2026年6月17日抵达华盛顿特区参加新闻发布会。美联储最新的经济预测显示，2026年将有一次加息，但由于美联储主席凯文·沃什缺席了预测，这一前景变得复杂。美联储预测2026年将加息，但主席沃什投了弃权票</w:t>
      </w:r>
    </w:p>
    <w:p>
      <w:pPr>
        <w:pStyle w:val="Heading2"/>
      </w:pPr>
      <w:r>
        <w:t>31. 2026-06-18 10:29 - 转发/评论</w:t>
      </w:r>
    </w:p>
    <w:p>
      <w:pPr>
        <w:spacing w:after="60"/>
      </w:pPr>
      <w:r>
        <w:rPr>
          <w:b/>
        </w:rPr>
        <w:t>涉及资产：</w:t>
      </w:r>
      <w:r>
        <w:t>美元/美债、日元/日本</w:t>
      </w:r>
    </w:p>
    <w:p>
      <w:pPr>
        <w:spacing w:after="60"/>
      </w:pPr>
      <w:r>
        <w:rPr>
          <w:b/>
        </w:rPr>
        <w:t>来源链接：</w:t>
      </w:r>
      <w:r>
        <w:t>https://m.weibo.cn/status/5311105834680929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沃尔克不仅仅压制了美国通胀（挽救了美国），“顺手”击溃了日本和“精准”摧毁了苏联。沃什也想再现沃尔克的辉煌（他假装是格林斯潘的粉丝）。其实，他内在的目标是保美元，他外在的目标是摧毁东大（依旧是沃尔克手法）。我一再强调资本积累率，一再说明走资的危害，一再关注资本三流之流向。因为，这...全文</w:t>
      </w:r>
    </w:p>
    <w:p>
      <w:r>
        <w:rPr>
          <w:b/>
        </w:rPr>
        <w:t>转发原文：</w:t>
      </w:r>
    </w:p>
    <w:p>
      <w:r>
        <w:t>【#美联储预测2026年将加息#，但主席#美联储主席沃什投了弃权票#】美联储主席凯文·沃什（Kevin Warsh）于2026年6月17日抵达华盛顿特区参加新闻发布会。美联储最新的经济预测显示，2026年将有一次加息，但由于美联储主席凯文·沃什缺席了预测，这一前景变得复杂。美联储预测2026年将加息，但主席沃什投了弃权票</w:t>
      </w:r>
    </w:p>
    <w:p>
      <w:pPr>
        <w:pStyle w:val="Heading2"/>
      </w:pPr>
      <w:r>
        <w:t>32. 2026-06-17 10:34 - 转发/评论</w:t>
      </w:r>
    </w:p>
    <w:p>
      <w:pPr>
        <w:spacing w:after="60"/>
      </w:pPr>
      <w:r>
        <w:rPr>
          <w:b/>
        </w:rPr>
        <w:t>涉及资产：</w:t>
      </w:r>
      <w:r>
        <w:t>日元/日本</w:t>
      </w:r>
    </w:p>
    <w:p>
      <w:pPr>
        <w:spacing w:after="60"/>
      </w:pPr>
      <w:r>
        <w:rPr>
          <w:b/>
        </w:rPr>
        <w:t>来源链接：</w:t>
      </w:r>
      <w:r>
        <w:t>https://m.weibo.cn/status/5310744690166826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为物不二-:有点儿诡谲，微博上的喧嚣竟然与市场正反馈几乎反向同步。质疑与谩骂最凶的时候，恰恰是上预备队的最佳时机。甚至，喧嚣也与庄家进度暗合（反复诱空）。朋友们要细心揣摩，难得有学习机会，时间是个神，会见识到的。//@为物不二-:回复@王吉春99:是的，不可于夏虫言冬，不可于井蛙...全文</w:t>
      </w:r>
    </w:p>
    <w:p>
      <w:r>
        <w:rPr>
          <w:b/>
        </w:rPr>
        <w:t>转发原文：</w:t>
      </w:r>
    </w:p>
    <w:p>
      <w:r>
        <w:t>我很感慨，是谁让日本一个国家，为了马斯克而苦撑至今日。我同样感慨，小马圈的钱半数为东亚资本。殖儿们，不远万里，为了别国的事业，奉献出了三代人的幸福。殖田惹不起早苗，终于住院了。看着日股高耸入云的70000点，我想为亚洲哭泣。500年了，该结束了。</w:t>
      </w:r>
    </w:p>
    <w:p>
      <w:r>
        <w:rPr>
          <w:b/>
        </w:rPr>
        <w:t>图片：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97187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718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33. 2026-06-16 14:55 - 原创</w:t>
      </w:r>
    </w:p>
    <w:p>
      <w:pPr>
        <w:spacing w:after="60"/>
      </w:pPr>
      <w:r>
        <w:rPr>
          <w:b/>
        </w:rPr>
        <w:t>涉及资产：</w:t>
      </w:r>
      <w:r>
        <w:t>日元/日本</w:t>
      </w:r>
    </w:p>
    <w:p>
      <w:pPr>
        <w:spacing w:after="60"/>
      </w:pPr>
      <w:r>
        <w:rPr>
          <w:b/>
        </w:rPr>
        <w:t>来源链接：</w:t>
      </w:r>
      <w:r>
        <w:t>https://m.weibo.cn/status/5310447884438311</w:t>
      </w:r>
    </w:p>
    <w:p>
      <w:r>
        <w:rPr>
          <w:b/>
        </w:rPr>
        <w:t>原文观点：</w:t>
      </w:r>
    </w:p>
    <w:p>
      <w:r>
        <w:t>我很感慨，是谁让日本一个国家，为了马斯克而苦撑至今日。我同样感慨，小马圈的钱半数为东亚资本。殖儿们，不远万里，为了别国的事业，奉献出了三代人的幸福。殖田惹不起早苗，终于住院了。看着日股高耸入云的70000点，我想为亚洲哭泣。500年了，该结束了。</w:t>
      </w:r>
    </w:p>
    <w:p>
      <w:r>
        <w:rPr>
          <w:b/>
        </w:rPr>
        <w:t>图片：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97187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718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34. 2026-06-16 13:11 - 转发/评论</w:t>
      </w:r>
    </w:p>
    <w:p>
      <w:pPr>
        <w:spacing w:after="60"/>
      </w:pPr>
      <w:r>
        <w:rPr>
          <w:b/>
        </w:rPr>
        <w:t>涉及资产：</w:t>
      </w:r>
      <w:r>
        <w:t>原油/能源、日元/日本</w:t>
      </w:r>
    </w:p>
    <w:p>
      <w:pPr>
        <w:spacing w:after="60"/>
      </w:pPr>
      <w:r>
        <w:rPr>
          <w:b/>
        </w:rPr>
        <w:t>来源链接：</w:t>
      </w:r>
      <w:r>
        <w:t>https://m.weibo.cn/status/5310421721419903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笑指柏:日元套息交易即将结束，各国海外资本会加速回流日本。今日香港已经有反应了，日韩台新资本开始从港撤离了。今晚美国资本市场会热闹，相关操作或可作为我院有关的教材。至此，预备队可以分批上了。//@笑指柏:日本央行：加息25个基点。先生，后续会有什么连锁反应吗//...全文</w:t>
      </w:r>
    </w:p>
    <w:p>
      <w:r>
        <w:rPr>
          <w:b/>
        </w:rPr>
        <w:t>转发原文：</w:t>
      </w:r>
    </w:p>
    <w:p>
      <w:r>
        <w:t>#特朗普称最终协议无果将再对伊动武#更新：当地时间6月14日晚，据《纽约时报》报道，美国总统特朗普表示，根据与伊朗达成的协议，霍尔木兹海峡将永久免费开放。特朗普还坚持称，如果伊朗未能与美国达成最终核协议，他将重启对德黑兰的军事打击。#特朗普称霍尔木兹海峡永久免费开放#  ...全文</w:t>
      </w:r>
    </w:p>
    <w:p>
      <w:pPr>
        <w:pStyle w:val="Heading2"/>
      </w:pPr>
      <w:r>
        <w:t>35. 2026-06-15 11:12 - 转发/评论</w:t>
      </w:r>
    </w:p>
    <w:p>
      <w:pPr>
        <w:spacing w:after="60"/>
      </w:pPr>
      <w:r>
        <w:rPr>
          <w:b/>
        </w:rPr>
        <w:t>涉及资产：</w:t>
      </w:r>
      <w:r>
        <w:t>原油/能源</w:t>
      </w:r>
    </w:p>
    <w:p>
      <w:pPr>
        <w:spacing w:after="60"/>
      </w:pPr>
      <w:r>
        <w:rPr>
          <w:b/>
        </w:rPr>
        <w:t>来源链接：</w:t>
      </w:r>
      <w:r>
        <w:t>https://m.weibo.cn/status/5310029378885070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-洁白的茉莉-:黑子多了一些。别介意，其实本质上想主导舆论。特别是，这是想为机构即将到来的历史性挫败提供一个出口。这批人整体上将被历史淘汰，他们上中产的金殖梦很快将一地碎屑。//@-洁白的茉莉-:难为老师了，因果自担，可网上多少喷子。//@卢麒元:备忘录当然不是协议，即便是协议也非合约。...全文</w:t>
      </w:r>
    </w:p>
    <w:p>
      <w:r>
        <w:rPr>
          <w:b/>
        </w:rPr>
        <w:t>转发原文：</w:t>
      </w:r>
    </w:p>
    <w:p>
      <w:r>
        <w:t>#特朗普称最终协议无果将再对伊动武#更新：当地时间6月14日晚，据《纽约时报》报道，美国总统特朗普表示，根据与伊朗达成的协议，霍尔木兹海峡将永久免费开放。特朗普还坚持称，如果伊朗未能与美国达成最终核协议，他将重启对德黑兰的军事打击。#特朗普称霍尔木兹海峡永久免费开放#  ...全文</w:t>
      </w:r>
    </w:p>
    <w:p>
      <w:pPr>
        <w:pStyle w:val="Heading2"/>
      </w:pPr>
      <w:r>
        <w:t>36. 2026-06-15 11:01 - 转发/评论</w:t>
      </w:r>
    </w:p>
    <w:p>
      <w:pPr>
        <w:spacing w:after="60"/>
      </w:pPr>
      <w:r>
        <w:rPr>
          <w:b/>
        </w:rPr>
        <w:t>涉及资产：</w:t>
      </w:r>
      <w:r>
        <w:t>原油/能源、人民币/港币</w:t>
      </w:r>
    </w:p>
    <w:p>
      <w:pPr>
        <w:spacing w:after="60"/>
      </w:pPr>
      <w:r>
        <w:rPr>
          <w:b/>
        </w:rPr>
        <w:t>来源链接：</w:t>
      </w:r>
      <w:r>
        <w:t>https://m.weibo.cn/status/5310026806722759</w:t>
      </w:r>
    </w:p>
    <w:p>
      <w:r>
        <w:rPr>
          <w:b/>
        </w:rPr>
        <w:t>原文观点：</w:t>
      </w:r>
    </w:p>
    <w:p>
      <w:r>
        <w:t>备忘录当然不是协议，即便是协议也非合约。也好，希望东大抓紧补库，希望人民币继续稳定升值，希望尽快开启全国的水循环系统性建设。当然，也希望机构与国同步，不要倾尽国力去西大锦上添花了，老老实实地为东大老百姓雪中送炭。巨变在即，反者道之动，莫让浮云遮望眼。</w:t>
      </w:r>
    </w:p>
    <w:p>
      <w:r>
        <w:rPr>
          <w:b/>
        </w:rPr>
        <w:t>转发原文：</w:t>
      </w:r>
    </w:p>
    <w:p>
      <w:r>
        <w:t>#特朗普称最终协议无果将再对伊动武#更新：当地时间6月14日晚，据《纽约时报》报道，美国总统特朗普表示，根据与伊朗达成的协议，霍尔木兹海峡将永久免费开放。特朗普还坚持称，如果伊朗未能与美国达成最终核协议，他将重启对德黑兰的军事打击。#特朗普称霍尔木兹海峡永久免费开放#  ...全文</w:t>
      </w:r>
    </w:p>
    <w:p>
      <w:pPr>
        <w:pStyle w:val="Heading2"/>
      </w:pPr>
      <w:r>
        <w:t>37. 2026-06-14 16:11 - 转发/评论</w:t>
      </w:r>
    </w:p>
    <w:p>
      <w:pPr>
        <w:spacing w:after="60"/>
      </w:pPr>
      <w:r>
        <w:rPr>
          <w:b/>
        </w:rPr>
        <w:t>涉及资产：</w:t>
      </w:r>
      <w:r>
        <w:t>宏观/投资</w:t>
      </w:r>
    </w:p>
    <w:p>
      <w:pPr>
        <w:spacing w:after="60"/>
      </w:pPr>
      <w:r>
        <w:rPr>
          <w:b/>
        </w:rPr>
        <w:t>来源链接：</w:t>
      </w:r>
      <w:r>
        <w:t>https://m.weibo.cn/status/5309742395162642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好像在想着什么://@好像在想着什么:重温老师几年前的价值论，发现当下的自己已换了一双眼睛，读出了之前未有的震撼。走进分别，解构分别，放下分别，正是投资心境不断升华的蜕变过程。不去火中取栗，怕的不是丢财，更怕侥幸的收益会喂大心中贼。借局中人身份，做个观察者，便发现得失皆是妙...全文</w:t>
      </w:r>
    </w:p>
    <w:p>
      <w:r>
        <w:rPr>
          <w:b/>
        </w:rPr>
        <w:t>转发原文：</w:t>
      </w:r>
    </w:p>
    <w:p>
      <w:r>
        <w:t>“辞尊居卑，辞富居贫”说得真好@卢麒元 至暗时刻Late Hour</w:t>
      </w:r>
    </w:p>
    <w:p>
      <w:r>
        <w:rPr>
          <w:b/>
        </w:rPr>
        <w:t>图片：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827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27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38. 2026-06-14 10:30 - 转发/评论</w:t>
      </w:r>
    </w:p>
    <w:p>
      <w:pPr>
        <w:spacing w:after="60"/>
      </w:pPr>
      <w:r>
        <w:rPr>
          <w:b/>
        </w:rPr>
        <w:t>涉及资产：</w:t>
      </w:r>
      <w:r>
        <w:t>宏观/投资</w:t>
      </w:r>
    </w:p>
    <w:p>
      <w:pPr>
        <w:spacing w:after="60"/>
      </w:pPr>
      <w:r>
        <w:rPr>
          <w:b/>
        </w:rPr>
        <w:t>来源链接：</w:t>
      </w:r>
      <w:r>
        <w:t>https://m.weibo.cn/status/5309656559781887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//@星垂平野阔_月涌大江流:卢先生把道德经以阴、柔、雌、下、弱为贵解读为周期思想，我觉得很深刻，也很有启发。//@卢麒元:回复@雁过withouttrace://@雁过withouttrace:今天聊天，先生将道家哲学运用到当下现实中，如此生动而鲜活，让我们第一次见识到什么才是真...全文</w:t>
      </w:r>
    </w:p>
    <w:p>
      <w:r>
        <w:rPr>
          <w:b/>
        </w:rPr>
        <w:t>转发原文：</w:t>
      </w:r>
    </w:p>
    <w:p>
      <w:r>
        <w:t>【高清修复版】卢麒元拆解经济学_根原理__看懂经济运行背后的_隐形规则__从价值论到资产定价的全面透视|||卢麒元:这是百年大计，甚至是千年大计！圣叹财经 圣叹财经的微博视频</w:t>
      </w:r>
    </w:p>
    <w:p>
      <w:pPr>
        <w:pStyle w:val="Heading2"/>
      </w:pPr>
      <w:r>
        <w:t>39. 2026-06-14 07:56 - 转发/评论</w:t>
      </w:r>
    </w:p>
    <w:p>
      <w:pPr>
        <w:spacing w:after="60"/>
      </w:pPr>
      <w:r>
        <w:rPr>
          <w:b/>
        </w:rPr>
        <w:t>涉及资产：</w:t>
      </w:r>
      <w:r>
        <w:t>宏观/投资</w:t>
      </w:r>
    </w:p>
    <w:p>
      <w:pPr>
        <w:spacing w:after="60"/>
      </w:pPr>
      <w:r>
        <w:rPr>
          <w:b/>
        </w:rPr>
        <w:t>来源链接：</w:t>
      </w:r>
      <w:r>
        <w:t>https://m.weibo.cn/status/5309617749885866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//@学会中庸之道:先生将道家哲学运用到当下现实中，如此生动而鲜活，让我们第一次见识到什么才是真正意义上的返璞归真！极致的认知升级与审美享受！数字世界与实物世界，大国博弈的焦点，破平之极的空间与时间节点，最后归结为“升值升值升值，水循环水循环水循环"的家国情怀与执两用中的方法论...全文</w:t>
      </w:r>
    </w:p>
    <w:p>
      <w:r>
        <w:rPr>
          <w:b/>
        </w:rPr>
        <w:t>转发原文：</w:t>
      </w:r>
    </w:p>
    <w:p>
      <w:r>
        <w:t>【高清修复版】卢麒元拆解经济学_根原理__看懂经济运行背后的_隐形规则__从价值论到资产定价的全面透视|||卢麒元:这是百年大计，甚至是千年大计！圣叹财经 圣叹财经的微博视频</w:t>
      </w:r>
    </w:p>
    <w:p>
      <w:pPr>
        <w:pStyle w:val="Heading2"/>
      </w:pPr>
      <w:r>
        <w:t>40. 2026-06-13 16:54 - 转发/评论</w:t>
      </w:r>
    </w:p>
    <w:p>
      <w:pPr>
        <w:spacing w:after="60"/>
      </w:pPr>
      <w:r>
        <w:rPr>
          <w:b/>
        </w:rPr>
        <w:t>涉及资产：</w:t>
      </w:r>
      <w:r>
        <w:t>宏观/投资</w:t>
      </w:r>
    </w:p>
    <w:p>
      <w:pPr>
        <w:spacing w:after="60"/>
      </w:pPr>
      <w:r>
        <w:rPr>
          <w:b/>
        </w:rPr>
        <w:t>来源链接：</w:t>
      </w:r>
      <w:r>
        <w:t>https://m.weibo.cn/status/5309390802650859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雁过withouttrace://@雁过withouttrace:今天聊天，先生将道家哲学运用到当下现实中，如此生动而鲜活，让我们第一次见识到什么才是真正意义上的返璞归真！极致的认知升级与审美享受！数字世界与实物世界，大国博弈的焦点，破平之极的空间与时间节点，最后归结为“升值升值升值，...全文</w:t>
      </w:r>
    </w:p>
    <w:p>
      <w:r>
        <w:rPr>
          <w:b/>
        </w:rPr>
        <w:t>转发原文：</w:t>
      </w:r>
    </w:p>
    <w:p>
      <w:r>
        <w:t>【高清修复版】卢麒元拆解经济学_根原理__看懂经济运行背后的_隐形规则__从价值论到资产定价的全面透视|||卢麒元:这是百年大计，甚至是千年大计！圣叹财经 圣叹财经的微博视频</w:t>
      </w:r>
    </w:p>
    <w:p>
      <w:pPr>
        <w:pStyle w:val="Heading2"/>
      </w:pPr>
      <w:r>
        <w:t>41. 2026-06-13 16:18 - 转发/评论</w:t>
      </w:r>
    </w:p>
    <w:p>
      <w:pPr>
        <w:spacing w:after="60"/>
      </w:pPr>
      <w:r>
        <w:rPr>
          <w:b/>
        </w:rPr>
        <w:t>涉及资产：</w:t>
      </w:r>
      <w:r>
        <w:t>宏观/投资</w:t>
      </w:r>
    </w:p>
    <w:p>
      <w:pPr>
        <w:spacing w:after="60"/>
      </w:pPr>
      <w:r>
        <w:rPr>
          <w:b/>
        </w:rPr>
        <w:t>来源链接：</w:t>
      </w:r>
      <w:r>
        <w:t>https://m.weibo.cn/status/5309381753177452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至诚不息-为物不贰://@至诚不息-为物不贰:课程太震撼了，相信没有学过卢先生讲的资本论和通论的同学，估计只是激情一段时间的。因为底层逻辑打通之后那才真是爽啊！虽然达不到先生开天眼的能力，但足以站在先生的肩膀上俯瞰世界，静观这个世界的巨变//@卢麒元:回复...全文</w:t>
      </w:r>
    </w:p>
    <w:p>
      <w:r>
        <w:rPr>
          <w:b/>
        </w:rPr>
        <w:t>转发原文：</w:t>
      </w:r>
    </w:p>
    <w:p>
      <w:r>
        <w:t>【高清修复版】卢麒元拆解经济学_根原理__看懂经济运行背后的_隐形规则__从价值论到资产定价的全面透视|||卢麒元:这是百年大计，甚至是千年大计！圣叹财经 圣叹财经的微博视频</w:t>
      </w:r>
    </w:p>
    <w:p>
      <w:pPr>
        <w:pStyle w:val="Heading2"/>
      </w:pPr>
      <w:r>
        <w:t>42. 2026-06-13 16:17 - 转发/评论</w:t>
      </w:r>
    </w:p>
    <w:p>
      <w:pPr>
        <w:spacing w:after="60"/>
      </w:pPr>
      <w:r>
        <w:rPr>
          <w:b/>
        </w:rPr>
        <w:t>涉及资产：</w:t>
      </w:r>
      <w:r>
        <w:t>宏观/投资</w:t>
      </w:r>
    </w:p>
    <w:p>
      <w:pPr>
        <w:spacing w:after="60"/>
      </w:pPr>
      <w:r>
        <w:rPr>
          <w:b/>
        </w:rPr>
        <w:t>来源链接：</w:t>
      </w:r>
      <w:r>
        <w:t>https://m.weibo.cn/status/5309381589598701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王一舟9521:从不跟同学生气，也不跟网友生气，甚至都不会跟黑子生气。我只是希望，有关真正理解反者道之动。好好利用千载难逢的机遇，跨越最危险的破平时刻。//@王一舟9521:卢老师今天这聊天听的太过瘾了，您是不是气的是学生啊没办法啊这个 ，说学生等于说老师奥哈哈哈哈//@卢麒元:回复...全文</w:t>
      </w:r>
    </w:p>
    <w:p>
      <w:r>
        <w:rPr>
          <w:b/>
        </w:rPr>
        <w:t>转发原文：</w:t>
      </w:r>
    </w:p>
    <w:p>
      <w:r>
        <w:t>【高清修复版】卢麒元拆解经济学_根原理__看懂经济运行背后的_隐形规则__从价值论到资产定价的全面透视|||卢麒元:这是百年大计，甚至是千年大计！圣叹财经 圣叹财经的微博视频</w:t>
      </w:r>
    </w:p>
    <w:p>
      <w:pPr>
        <w:pStyle w:val="Heading2"/>
      </w:pPr>
      <w:r>
        <w:t>43. 2026-06-13 12:56 - 转发/评论</w:t>
      </w:r>
    </w:p>
    <w:p>
      <w:pPr>
        <w:spacing w:after="60"/>
      </w:pPr>
      <w:r>
        <w:rPr>
          <w:b/>
        </w:rPr>
        <w:t>涉及资产：</w:t>
      </w:r>
      <w:r>
        <w:t>宏观/投资</w:t>
      </w:r>
    </w:p>
    <w:p>
      <w:pPr>
        <w:spacing w:after="60"/>
      </w:pPr>
      <w:r>
        <w:rPr>
          <w:b/>
        </w:rPr>
        <w:t>来源链接：</w:t>
      </w:r>
      <w:r>
        <w:t>https://m.weibo.cn/status/5309330846388225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不断修正自己的金玲://@不断修正自己的金玲:重温先生的课，这些年说的清清楚楚明明白白了，2019年7月17日第一课已经有宏观的预判了，当时不知曲中意，再闻已是曲中人了，先生样样好//@卢麒元:回复@相思雨寄梦:有关投资方面的知识与技巧，可以参考早期的部分...全文</w:t>
      </w:r>
    </w:p>
    <w:p>
      <w:r>
        <w:rPr>
          <w:b/>
        </w:rPr>
        <w:t>转发原文：</w:t>
      </w:r>
    </w:p>
    <w:p>
      <w:r>
        <w:t>【高清修复版】卢麒元拆解经济学_根原理__看懂经济运行背后的_隐形规则__从价值论到资产定价的全面透视|||卢麒元:这是百年大计，甚至是千年大计！圣叹财经 圣叹财经的微博视频</w:t>
      </w:r>
    </w:p>
    <w:p>
      <w:pPr>
        <w:pStyle w:val="Heading2"/>
      </w:pPr>
      <w:r>
        <w:t>44. 2026-06-13 11:18 - 转发/评论</w:t>
      </w:r>
    </w:p>
    <w:p>
      <w:pPr>
        <w:spacing w:after="60"/>
      </w:pPr>
      <w:r>
        <w:rPr>
          <w:b/>
        </w:rPr>
        <w:t>涉及资产：</w:t>
      </w:r>
      <w:r>
        <w:t>宏观/投资</w:t>
      </w:r>
    </w:p>
    <w:p>
      <w:pPr>
        <w:spacing w:after="60"/>
      </w:pPr>
      <w:r>
        <w:rPr>
          <w:b/>
        </w:rPr>
        <w:t>来源链接：</w:t>
      </w:r>
      <w:r>
        <w:t>https://m.weibo.cn/status/5309306241027408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相思雨寄梦:有关投资方面的知识与技巧，可以参考早期的部分课程和聊天。多数内容，一些朋友也做了整理和归纳（已够用）。至于市场，今天闲聊几句。仍然惴惴，不泄不行，泄了也不好。点到为止，仅供参考。//@相思雨寄梦:卢老师，新粉丝能讲讲投资相关的知识吗//@卢麒元:回复...全文</w:t>
      </w:r>
    </w:p>
    <w:p>
      <w:r>
        <w:rPr>
          <w:b/>
        </w:rPr>
        <w:t>转发原文：</w:t>
      </w:r>
    </w:p>
    <w:p>
      <w:r>
        <w:t>【高清修复版】卢麒元拆解经济学_根原理__看懂经济运行背后的_隐形规则__从价值论到资产定价的全面透视|||卢麒元:这是百年大计，甚至是千年大计！圣叹财经 圣叹财经的微博视频</w:t>
      </w:r>
    </w:p>
    <w:p>
      <w:pPr>
        <w:pStyle w:val="Heading2"/>
      </w:pPr>
      <w:r>
        <w:t>45. 2026-06-12 08:39 - 转发/评论</w:t>
      </w:r>
    </w:p>
    <w:p>
      <w:pPr>
        <w:spacing w:after="60"/>
      </w:pPr>
      <w:r>
        <w:rPr>
          <w:b/>
        </w:rPr>
        <w:t>涉及资产：</w:t>
      </w:r>
      <w:r>
        <w:t>宏观/投资</w:t>
      </w:r>
    </w:p>
    <w:p>
      <w:pPr>
        <w:spacing w:after="60"/>
      </w:pPr>
      <w:r>
        <w:rPr>
          <w:b/>
        </w:rPr>
        <w:t>来源链接：</w:t>
      </w:r>
      <w:r>
        <w:t>https://m.weibo.cn/status/5308903790740092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Alice17172:周末闲聊：反者道之动。//@Alice17172:老师：周末聊什么呢？好期待！//@卢麒元:让年轻一代越过当代西方经济学（新殖民主义经济学），真正掌握经济学的根逻辑，理解纷繁复杂的世界。新时代的中国，需要自己的思考者（思想家）。大国崛起，首先是精神上的昂扬屹立。请大家共同努力...全文</w:t>
      </w:r>
    </w:p>
    <w:p>
      <w:r>
        <w:rPr>
          <w:b/>
        </w:rPr>
        <w:t>转发原文：</w:t>
      </w:r>
    </w:p>
    <w:p>
      <w:r>
        <w:t>【高清修复版】卢麒元拆解经济学_根原理__看懂经济运行背后的_隐形规则__从价值论到资产定价的全面透视|||卢麒元:这是百年大计，甚至是千年大计！圣叹财经 圣叹财经的微博视频</w:t>
      </w:r>
    </w:p>
    <w:p>
      <w:pPr>
        <w:pStyle w:val="Heading2"/>
      </w:pPr>
      <w:r>
        <w:t>46. 2026-06-10 13:52 - 转发/评论</w:t>
      </w:r>
    </w:p>
    <w:p>
      <w:pPr>
        <w:spacing w:after="60"/>
      </w:pPr>
      <w:r>
        <w:rPr>
          <w:b/>
        </w:rPr>
        <w:t>涉及资产：</w:t>
      </w:r>
      <w:r>
        <w:t>宏观/投资</w:t>
      </w:r>
    </w:p>
    <w:p>
      <w:pPr>
        <w:spacing w:after="60"/>
      </w:pPr>
      <w:r>
        <w:rPr>
          <w:b/>
        </w:rPr>
        <w:t>来源链接：</w:t>
      </w:r>
      <w:r>
        <w:t>https://m.weibo.cn/status/5308257763066182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回复@抄底赛亚人:真的想给领导办公室安装一部电视机，一眼就能看到全球资本三流的导图。同时，也很想讲给领导听，为什么当下资本会流向西大。当然，也必须说清楚，什么是合理的流量、正确的流向、均衡的流速。//@抄底赛亚人:向心坍缩？外资在跑？//...全文</w:t>
      </w:r>
    </w:p>
    <w:p>
      <w:r>
        <w:rPr>
          <w:b/>
        </w:rPr>
        <w:t>转发原文：</w:t>
      </w:r>
    </w:p>
    <w:p>
      <w:r>
        <w:t>【高清修复版】卢麒元拆解经济学_根原理__看懂经济运行背后的_隐形规则__从价值论到资产定价的全面透视|||卢麒元:这是百年大计，甚至是千年大计！圣叹财经 圣叹财经的微博视频</w:t>
      </w:r>
    </w:p>
    <w:p>
      <w:pPr>
        <w:pStyle w:val="Heading2"/>
      </w:pPr>
      <w:r>
        <w:t>47. 2026-06-10 12:27 - 转发/评论</w:t>
      </w:r>
    </w:p>
    <w:p>
      <w:pPr>
        <w:spacing w:after="60"/>
      </w:pPr>
      <w:r>
        <w:rPr>
          <w:b/>
        </w:rPr>
        <w:t>涉及资产：</w:t>
      </w:r>
      <w:r>
        <w:t>宏观/投资</w:t>
      </w:r>
    </w:p>
    <w:p>
      <w:pPr>
        <w:spacing w:after="60"/>
      </w:pPr>
      <w:r>
        <w:rPr>
          <w:b/>
        </w:rPr>
        <w:t>来源链接：</w:t>
      </w:r>
      <w:r>
        <w:t>https://m.weibo.cn/status/5308236367398560</w:t>
      </w:r>
    </w:p>
    <w:p>
      <w:r>
        <w:rPr>
          <w:b/>
        </w:rPr>
        <w:t>原文观点：</w:t>
      </w:r>
    </w:p>
    <w:p>
      <w:r>
        <w:t>让年轻一代越过当代西方经济学（新殖民主义经济学），真正掌握经济学的根逻辑，理解纷繁复杂的世界。新时代的中国，需要自己的思考者（思想家）。大国崛起，首先是精神上的昂扬屹立。请大家共同努力吧！</w:t>
      </w:r>
    </w:p>
    <w:p>
      <w:r>
        <w:rPr>
          <w:b/>
        </w:rPr>
        <w:t>转发原文：</w:t>
      </w:r>
    </w:p>
    <w:p>
      <w:r>
        <w:t>【高清修复版】卢麒元拆解经济学_根原理__看懂经济运行背后的_隐形规则__从价值论到资产定价的全面透视|||卢麒元:这是百年大计，甚至是千年大计！圣叹财经 圣叹财经的微博视频</w:t>
      </w:r>
    </w:p>
    <w:p>
      <w:pPr>
        <w:pStyle w:val="Heading2"/>
      </w:pPr>
      <w:r>
        <w:t>48. 2026-06-10 11:27 - 转发/评论</w:t>
      </w:r>
    </w:p>
    <w:p>
      <w:pPr>
        <w:spacing w:after="60"/>
      </w:pPr>
      <w:r>
        <w:rPr>
          <w:b/>
        </w:rPr>
        <w:t>涉及资产：</w:t>
      </w:r>
      <w:r>
        <w:t>黄金/白银、原油/能源</w:t>
      </w:r>
    </w:p>
    <w:p>
      <w:pPr>
        <w:spacing w:after="60"/>
      </w:pPr>
      <w:r>
        <w:rPr>
          <w:b/>
        </w:rPr>
        <w:t>来源链接：</w:t>
      </w:r>
      <w:r>
        <w:t>https://m.weibo.cn/status/5308221229105203</w:t>
      </w:r>
    </w:p>
    <w:p>
      <w:r>
        <w:rPr>
          <w:b/>
        </w:rPr>
        <w:t>原文观点：</w:t>
      </w:r>
    </w:p>
    <w:p>
      <w:r>
        <w:t>回复@虔诚的心678:确实费思量。到了最后关头，都急眼了。我等生怕衮衮入瓮，对手急着拉衮衮入瓮，衮衮心思思想入瓮。赤马越渊，…。//@虔诚的心678:老师，这周聊点什么呢？现在舆情很高压，稍微说点什么就禁言。</w:t>
      </w:r>
    </w:p>
    <w:p>
      <w:r>
        <w:rPr>
          <w:b/>
        </w:rPr>
        <w:t>转发原文：</w:t>
      </w:r>
    </w:p>
    <w:p>
      <w:r>
        <w:t>“和平交火”在延续。油气价格在“回调”。金银价格在“崩盘”。任何战争都不再是舆论主题。小马IPO之前，任何消息都是华尔街的“好消息”。弹簧踩得太紧了，早晚会反弹的。下周就是第三爻，赤马就要越渊了。</w:t>
        <w:br/>
        <w:br/>
        <w:t>#美国伊朗最新消息# 的相关内容，来智搜看看 美国伊朗最新消息</w:t>
      </w:r>
    </w:p>
    <w:p>
      <w:pPr>
        <w:pStyle w:val="Heading2"/>
      </w:pPr>
      <w:r>
        <w:t>49. 2026-06-10 08:40 - 原创</w:t>
      </w:r>
    </w:p>
    <w:p>
      <w:pPr>
        <w:spacing w:after="60"/>
      </w:pPr>
      <w:r>
        <w:rPr>
          <w:b/>
        </w:rPr>
        <w:t>涉及资产：</w:t>
      </w:r>
      <w:r>
        <w:t>黄金/白银、原油/能源</w:t>
      </w:r>
    </w:p>
    <w:p>
      <w:pPr>
        <w:spacing w:after="60"/>
      </w:pPr>
      <w:r>
        <w:rPr>
          <w:b/>
        </w:rPr>
        <w:t>来源链接：</w:t>
      </w:r>
      <w:r>
        <w:t>https://m.weibo.cn/status/5308179388041997</w:t>
      </w:r>
    </w:p>
    <w:p>
      <w:r>
        <w:rPr>
          <w:b/>
        </w:rPr>
        <w:t>原文观点：</w:t>
      </w:r>
    </w:p>
    <w:p>
      <w:r>
        <w:t>“和平交火”在延续。油气价格在“回调”。金银价格在“崩盘”。任何战争都不再是舆论主题。小马IPO之前，任何消息都是华尔街的“好消息”。弹簧踩得太紧了，早晚会反弹的。下周就是第三爻，赤马就要越渊了。</w:t>
        <w:br/>
        <w:br/>
        <w:t>#美国伊朗最新消息# 的相关内容，来智搜看看 美国伊朗最新消息</w:t>
      </w:r>
    </w:p>
    <w:p>
      <w:pPr>
        <w:pStyle w:val="Heading2"/>
      </w:pPr>
      <w:r>
        <w:t>50. 2026-06-03 13:30 - 转发/评论</w:t>
      </w:r>
    </w:p>
    <w:p>
      <w:pPr>
        <w:spacing w:after="60"/>
      </w:pPr>
      <w:r>
        <w:rPr>
          <w:b/>
        </w:rPr>
        <w:t>涉及资产：</w:t>
      </w:r>
      <w:r>
        <w:t>美元/美债、人民币/港币、Token/稳定币</w:t>
      </w:r>
    </w:p>
    <w:p>
      <w:pPr>
        <w:spacing w:after="60"/>
      </w:pPr>
      <w:r>
        <w:rPr>
          <w:b/>
        </w:rPr>
        <w:t>来源链接：</w:t>
      </w:r>
      <w:r>
        <w:t>https://m.weibo.cn/status/5305715566576491</w:t>
      </w:r>
    </w:p>
    <w:p>
      <w:pPr>
        <w:spacing w:after="60"/>
      </w:pPr>
      <w:r>
        <w:rPr>
          <w:b/>
        </w:rPr>
        <w:t>完整性提示：</w:t>
      </w:r>
      <w:r>
        <w:t>该条在公开接口中疑似为截断长文，需登录后复核全文。</w:t>
      </w:r>
    </w:p>
    <w:p>
      <w:r>
        <w:rPr>
          <w:b/>
        </w:rPr>
        <w:t>原文观点：</w:t>
      </w:r>
    </w:p>
    <w:p>
      <w:r>
        <w:t>我去年讲了电币复合。首先，本意是：第一，人民币不是外储币（美元稳定币）；第二，人民币不是国债记账符号（债务货币）；第三，人民币是国资币（中央政府持有国有净资产兑换卷）。其内涵是：人民币就是资产（与五铢钱一样）｛可以破解美元债务货币的死穴｝。其次，其数量控制分为：总量控制（人大立法...全文</w:t>
      </w:r>
    </w:p>
    <w:p>
      <w:r>
        <w:rPr>
          <w:b/>
        </w:rPr>
        <w:t>转发原文：</w:t>
      </w:r>
    </w:p>
    <w:p>
      <w:r>
        <w:t>网页链接</w:t>
      </w:r>
    </w:p>
    <w:p>
      <w:pPr>
        <w:pStyle w:val="Heading2"/>
      </w:pPr>
      <w:r>
        <w:t>51. 2026-06-01 10:15 - 原创</w:t>
      </w:r>
    </w:p>
    <w:p>
      <w:pPr>
        <w:spacing w:after="60"/>
      </w:pPr>
      <w:r>
        <w:rPr>
          <w:b/>
        </w:rPr>
        <w:t>涉及资产：</w:t>
      </w:r>
      <w:r>
        <w:t>黄金/白银</w:t>
      </w:r>
    </w:p>
    <w:p>
      <w:pPr>
        <w:spacing w:after="60"/>
      </w:pPr>
      <w:r>
        <w:rPr>
          <w:b/>
        </w:rPr>
        <w:t>来源链接：</w:t>
      </w:r>
      <w:r>
        <w:t>https://m.weibo.cn/status/5304941751042252</w:t>
      </w:r>
    </w:p>
    <w:p>
      <w:r>
        <w:rPr>
          <w:b/>
        </w:rPr>
        <w:t>原文观点：</w:t>
      </w:r>
    </w:p>
    <w:p>
      <w:r>
        <w:t>#订阅财经VPlus有礼#618福利加码！现在订阅叠加重磅100%中奖现金红包，最高可抽888元！真金白银直接到账，年中仅此一次。点击马上参与 &gt;&gt; 成为TA的V+会员</w:t>
      </w:r>
    </w:p>
    <w:p>
      <w:pPr>
        <w:pStyle w:val="Heading1"/>
      </w:pPr>
      <w:r>
        <w:t>4. 出处说明</w:t>
      </w:r>
    </w:p>
    <w:p>
      <w:r>
        <w:t>每条微博来源链接均保留在正文。图片保存于同级 images 目录；如微博登录态不足导致图片未下载，正文保留原图 URL。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