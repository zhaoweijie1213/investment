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4"/>
        </w:rPr>
        <w:t>卢麒元微博投资相关整理（07）</w:t>
      </w:r>
    </w:p>
    <w:p>
      <w:pPr>
        <w:spacing w:after="60"/>
      </w:pPr>
      <w:r>
        <w:rPr>
          <w:b/>
        </w:rPr>
        <w:t>来源：</w:t>
      </w:r>
      <w:r>
        <w:t>微博电脑端详情页与历史公开页面；每条记录均保留来源链接和完整性标记</w:t>
      </w:r>
    </w:p>
    <w:p>
      <w:pPr>
        <w:spacing w:after="60"/>
      </w:pPr>
      <w:r>
        <w:rPr>
          <w:b/>
        </w:rPr>
        <w:t>整理范围：</w:t>
      </w:r>
      <w:r>
        <w:t>07 月内投资、宏观、资产、货币、能源相关微博</w:t>
      </w:r>
    </w:p>
    <w:p>
      <w:pPr>
        <w:spacing w:after="60"/>
      </w:pPr>
      <w:r>
        <w:rPr>
          <w:b/>
        </w:rPr>
        <w:t>风险提示：</w:t>
      </w:r>
      <w:r>
        <w:t>原文观点不等于可验证事实，不构成买卖建议；涉及价格、政策、战争、利率与库存的数据须使用最新公开数据复核。</w:t>
      </w:r>
    </w:p>
    <w:p>
      <w:pPr>
        <w:pStyle w:val="Heading1"/>
      </w:pPr>
      <w:r>
        <w:t>1. 月度概览</w:t>
      </w:r>
    </w:p>
    <w:p>
      <w:r>
        <w:t>本月已纳入 43 条投资相关微博。主题分布：美元/美债 19条；原油/能源 14条；股票/风险资产 11条；宏观/投资 11条；黄金/白银 7条；粮食/必需品 6条；人民币/港币 6条；Token/稳定币 1条。</w:t>
      </w:r>
    </w:p>
    <w:p>
      <w:pPr>
        <w:pStyle w:val="Heading1"/>
      </w:pPr>
      <w:r>
        <w:t>2. 微博索引</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vAlign w:val="center"/>
            <w:shd w:fill="E8EEF5"/>
          </w:tcPr>
          <w:p>
            <w:pPr>
              <w:spacing w:after="0"/>
            </w:pPr>
            <w:r/>
            <w:r>
              <w:rPr>
                <w:b/>
                <w:sz w:val="18"/>
              </w:rPr>
              <w:t>日期</w:t>
            </w:r>
          </w:p>
        </w:tc>
        <w:tc>
          <w:tcPr>
            <w:tcW w:type="dxa" w:w="1584"/>
            <w:vAlign w:val="center"/>
            <w:shd w:fill="E8EEF5"/>
          </w:tcPr>
          <w:p>
            <w:pPr>
              <w:spacing w:after="0"/>
            </w:pPr>
            <w:r/>
            <w:r>
              <w:rPr>
                <w:b/>
                <w:sz w:val="18"/>
              </w:rPr>
              <w:t>类型</w:t>
            </w:r>
          </w:p>
        </w:tc>
        <w:tc>
          <w:tcPr>
            <w:tcW w:type="dxa" w:w="1728"/>
            <w:vAlign w:val="center"/>
            <w:shd w:fill="E8EEF5"/>
          </w:tcPr>
          <w:p>
            <w:pPr>
              <w:spacing w:after="0"/>
            </w:pPr>
            <w:r/>
            <w:r>
              <w:rPr>
                <w:b/>
                <w:sz w:val="18"/>
              </w:rPr>
              <w:t>涉及资产</w:t>
            </w:r>
          </w:p>
        </w:tc>
        <w:tc>
          <w:tcPr>
            <w:tcW w:type="dxa" w:w="3456"/>
            <w:vAlign w:val="center"/>
            <w:shd w:fill="E8EEF5"/>
          </w:tcPr>
          <w:p>
            <w:pPr>
              <w:spacing w:after="0"/>
            </w:pPr>
            <w:r/>
            <w:r>
              <w:rPr>
                <w:b/>
                <w:sz w:val="18"/>
              </w:rPr>
              <w:t>核心原文</w:t>
            </w:r>
          </w:p>
        </w:tc>
        <w:tc>
          <w:tcPr>
            <w:tcW w:type="dxa" w:w="1296"/>
            <w:vAlign w:val="center"/>
            <w:shd w:fill="E8EEF5"/>
          </w:tcPr>
          <w:p>
            <w:pPr>
              <w:spacing w:after="0"/>
            </w:pPr>
            <w:r/>
            <w:r>
              <w:rPr>
                <w:b/>
                <w:sz w:val="18"/>
              </w:rPr>
              <w:t>来源</w:t>
            </w:r>
          </w:p>
        </w:tc>
      </w:tr>
      <w:tr>
        <w:tc>
          <w:tcPr>
            <w:tcW w:type="dxa" w:w="1296"/>
            <w:vAlign w:val="center"/>
          </w:tcPr>
          <w:p>
            <w:pPr>
              <w:spacing w:after="0"/>
            </w:pPr>
            <w:r/>
            <w:r>
              <w:rPr>
                <w:b w:val="0"/>
                <w:sz w:val="18"/>
              </w:rPr>
              <w:t>2026-07-28 12:44</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美元/美债、股票/风险资产</w:t>
            </w:r>
          </w:p>
        </w:tc>
        <w:tc>
          <w:tcPr>
            <w:tcW w:type="dxa" w:w="3456"/>
            <w:vAlign w:val="center"/>
          </w:tcPr>
          <w:p>
            <w:pPr>
              <w:spacing w:after="0"/>
            </w:pPr>
            <w:r/>
            <w:r>
              <w:rPr>
                <w:b w:val="0"/>
                <w:sz w:val="18"/>
              </w:rPr>
              <w:t>日韩台股市已经开始进入深度调整了（即将崩溃）。深调的原因很简单：资本开始回流美国了（资本流向决定一切）。不得不佩服美头部强大的金融控制力，就连香港也配合的严丝合缝。强美元下的虹吸效应恰恰展现在各国的财政金融政策上。亦或者，我国该考虑强制结汇...</w:t>
            </w:r>
          </w:p>
        </w:tc>
        <w:tc>
          <w:tcPr>
            <w:tcW w:type="dxa" w:w="1296"/>
            <w:vAlign w:val="center"/>
          </w:tcPr>
          <w:p>
            <w:pPr>
              <w:spacing w:after="0"/>
            </w:pPr>
            <w:r/>
            <w:r>
              <w:rPr>
                <w:b w:val="0"/>
                <w:sz w:val="18"/>
              </w:rPr>
              <w:t>https://weibo.com/1245732825/RaKT6wQNn</w:t>
            </w:r>
          </w:p>
        </w:tc>
      </w:tr>
      <w:tr>
        <w:tc>
          <w:tcPr>
            <w:tcW w:type="dxa" w:w="1296"/>
            <w:vAlign w:val="center"/>
          </w:tcPr>
          <w:p>
            <w:pPr>
              <w:spacing w:after="0"/>
            </w:pPr>
            <w:r/>
            <w:r>
              <w:rPr>
                <w:b w:val="0"/>
                <w:sz w:val="18"/>
              </w:rPr>
              <w:t>2026-07-26 12:08</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粮食/必需品</w:t>
            </w:r>
          </w:p>
        </w:tc>
        <w:tc>
          <w:tcPr>
            <w:tcW w:type="dxa" w:w="3456"/>
            <w:vAlign w:val="center"/>
          </w:tcPr>
          <w:p>
            <w:pPr>
              <w:spacing w:after="0"/>
            </w:pPr>
            <w:r/>
            <w:r>
              <w:rPr>
                <w:b w:val="0"/>
                <w:sz w:val="18"/>
              </w:rPr>
              <w:t>一些国家对中资的劫掠在升级，一些国家对华贸易摩擦也在升级。熟悉世界历史的人都知道，这往往是地缘战争的前奏曲。当然，这也是全球经济陷入严重经济危机的前奏曲。当那个大国执意将世界拖入史诗级金融危机的时候，我国应有系统性的应对方略，包括应对各种颜...</w:t>
            </w:r>
          </w:p>
        </w:tc>
        <w:tc>
          <w:tcPr>
            <w:tcW w:type="dxa" w:w="1296"/>
            <w:vAlign w:val="center"/>
          </w:tcPr>
          <w:p>
            <w:pPr>
              <w:spacing w:after="0"/>
            </w:pPr>
            <w:r/>
            <w:r>
              <w:rPr>
                <w:b w:val="0"/>
                <w:sz w:val="18"/>
              </w:rPr>
              <w:t>https://weibo.com/1245732825/RarNTvtb7</w:t>
            </w:r>
          </w:p>
        </w:tc>
      </w:tr>
      <w:tr>
        <w:tc>
          <w:tcPr>
            <w:tcW w:type="dxa" w:w="1296"/>
            <w:vAlign w:val="center"/>
          </w:tcPr>
          <w:p>
            <w:pPr>
              <w:spacing w:after="0"/>
            </w:pPr>
            <w:r/>
            <w:r>
              <w:rPr>
                <w:b w:val="0"/>
                <w:sz w:val="18"/>
              </w:rPr>
              <w:t>2026-07-17 13:46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回复@用户7409192228:已经一再提醒，怎奈被强势网暴。说一句金转油，几乎像碰了天条。这倒好，一网打尽，连社保都进去了。新浪等媒体平台要深刻反思了，你们热捧的殖儿殖女们坑杀的不仅仅是几个散户。你们，在折腾自己的祖国！你们，在践踏自己的...</w:t>
            </w:r>
          </w:p>
        </w:tc>
        <w:tc>
          <w:tcPr>
            <w:tcW w:type="dxa" w:w="1296"/>
            <w:vAlign w:val="center"/>
          </w:tcPr>
          <w:p>
            <w:pPr>
              <w:spacing w:after="0"/>
            </w:pPr>
            <w:r/>
            <w:r>
              <w:rPr>
                <w:b w:val="0"/>
                <w:sz w:val="18"/>
              </w:rPr>
              <w:t>https://weibo.com/1245732825/R95Ba0vtt</w:t>
            </w:r>
          </w:p>
        </w:tc>
      </w:tr>
      <w:tr>
        <w:tc>
          <w:tcPr>
            <w:tcW w:type="dxa" w:w="1296"/>
            <w:vAlign w:val="center"/>
          </w:tcPr>
          <w:p>
            <w:pPr>
              <w:spacing w:after="0"/>
            </w:pPr>
            <w:r/>
            <w:r>
              <w:rPr>
                <w:b w:val="0"/>
                <w:sz w:val="18"/>
              </w:rPr>
              <w:t>2026-07-17 12:12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孔乙己门徒://@孔乙己门徒:回复@向上你的贺:先生通论真如灯塔，文眼再重读。先生驳斥了供给学派和似是而非的供给侧改革//@卢麒元:其实，建立国储委，既是财政战略安排，也是金融策略运用。中央政府必须掌控充裕的战略资源，作为财政支出的物...</w:t>
            </w:r>
          </w:p>
        </w:tc>
        <w:tc>
          <w:tcPr>
            <w:tcW w:type="dxa" w:w="1296"/>
            <w:vAlign w:val="center"/>
          </w:tcPr>
          <w:p>
            <w:pPr>
              <w:spacing w:after="0"/>
            </w:pPr>
            <w:r/>
            <w:r>
              <w:rPr>
                <w:b w:val="0"/>
                <w:sz w:val="18"/>
              </w:rPr>
              <w:t>https://weibo.com/1245732825/R94YIwPDc</w:t>
            </w:r>
          </w:p>
        </w:tc>
      </w:tr>
      <w:tr>
        <w:tc>
          <w:tcPr>
            <w:tcW w:type="dxa" w:w="1296"/>
            <w:vAlign w:val="center"/>
          </w:tcPr>
          <w:p>
            <w:pPr>
              <w:spacing w:after="0"/>
            </w:pPr>
            <w:r/>
            <w:r>
              <w:rPr>
                <w:b w:val="0"/>
                <w:sz w:val="18"/>
              </w:rPr>
              <w:t>2026-07-17 12:09</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w:t>
            </w:r>
          </w:p>
        </w:tc>
        <w:tc>
          <w:tcPr>
            <w:tcW w:type="dxa" w:w="3456"/>
            <w:vAlign w:val="center"/>
          </w:tcPr>
          <w:p>
            <w:pPr>
              <w:spacing w:after="0"/>
            </w:pPr>
            <w:r/>
            <w:r>
              <w:rPr>
                <w:b w:val="0"/>
                <w:sz w:val="18"/>
              </w:rPr>
              <w:t>回复@如春秋111:美国明面上的几千吨黄金不算事。倒是那暗戳戳的几万吨黄金让人胆寒。金殖们一直拒绝国储黄金（甚至遏制民储黄金），你懂得那些暗戳戳的隐蔽黄金才是金融核弹。外汇外挂可以确认是经典的资敌，真希望我们还有足够的时间处理金殖真身和金殖...</w:t>
            </w:r>
          </w:p>
        </w:tc>
        <w:tc>
          <w:tcPr>
            <w:tcW w:type="dxa" w:w="1296"/>
            <w:vAlign w:val="center"/>
          </w:tcPr>
          <w:p>
            <w:pPr>
              <w:spacing w:after="0"/>
            </w:pPr>
            <w:r/>
            <w:r>
              <w:rPr>
                <w:b w:val="0"/>
                <w:sz w:val="18"/>
              </w:rPr>
              <w:t>https://weibo.com/1245732825/R94XLqY1H</w:t>
            </w:r>
          </w:p>
        </w:tc>
      </w:tr>
      <w:tr>
        <w:tc>
          <w:tcPr>
            <w:tcW w:type="dxa" w:w="1296"/>
            <w:vAlign w:val="center"/>
          </w:tcPr>
          <w:p>
            <w:pPr>
              <w:spacing w:after="0"/>
            </w:pPr>
            <w:r/>
            <w:r>
              <w:rPr>
                <w:b w:val="0"/>
                <w:sz w:val="18"/>
              </w:rPr>
              <w:t>2026-07-17 11:58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美元/美债、人民币/港币</w:t>
            </w:r>
          </w:p>
        </w:tc>
        <w:tc>
          <w:tcPr>
            <w:tcW w:type="dxa" w:w="3456"/>
            <w:vAlign w:val="center"/>
          </w:tcPr>
          <w:p>
            <w:pPr>
              <w:spacing w:after="0"/>
            </w:pPr>
            <w:r/>
            <w:r>
              <w:rPr>
                <w:b w:val="0"/>
                <w:sz w:val="18"/>
              </w:rPr>
              <w:t>回复@太阳照常升起2301:政策争议十分激烈，不过快要有结论了。我很自信地说：金殖用政策在华套利的时代即将结束了。金殖希望中国（通缩）消化外部的通胀（隐形关税），相关已经开始拒绝默契了。人民币开始升值了，战略资源开始储备了。虽然，金殖仍然能...</w:t>
            </w:r>
          </w:p>
        </w:tc>
        <w:tc>
          <w:tcPr>
            <w:tcW w:type="dxa" w:w="1296"/>
            <w:vAlign w:val="center"/>
          </w:tcPr>
          <w:p>
            <w:pPr>
              <w:spacing w:after="0"/>
            </w:pPr>
            <w:r/>
            <w:r>
              <w:rPr>
                <w:b w:val="0"/>
                <w:sz w:val="18"/>
              </w:rPr>
              <w:t>https://weibo.com/1245732825/R94T5hL4r</w:t>
            </w:r>
          </w:p>
        </w:tc>
      </w:tr>
      <w:tr>
        <w:tc>
          <w:tcPr>
            <w:tcW w:type="dxa" w:w="1296"/>
            <w:vAlign w:val="center"/>
          </w:tcPr>
          <w:p>
            <w:pPr>
              <w:spacing w:after="0"/>
            </w:pPr>
            <w:r/>
            <w:r>
              <w:rPr>
                <w:b w:val="0"/>
                <w:sz w:val="18"/>
              </w:rPr>
              <w:t>2026-07-17 11:19</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回复@憨巴豹:大多数朋友不了解中国能源需求的结构。中国的石油消耗主要是用于非成品油石化工业（成品油是出口的）。中国石化支撑了全球三分之一的工业品需求。中国是可以大幅度减少石油进口的，那意味着全球工业品短缺并大幅涨价（恶性通胀）。其实，这一切...</w:t>
            </w:r>
          </w:p>
        </w:tc>
        <w:tc>
          <w:tcPr>
            <w:tcW w:type="dxa" w:w="1296"/>
            <w:vAlign w:val="center"/>
          </w:tcPr>
          <w:p>
            <w:pPr>
              <w:spacing w:after="0"/>
            </w:pPr>
            <w:r/>
            <w:r>
              <w:rPr>
                <w:b w:val="0"/>
                <w:sz w:val="18"/>
              </w:rPr>
              <w:t>https://weibo.com/1245732825/R94DjuFOj</w:t>
            </w:r>
          </w:p>
        </w:tc>
      </w:tr>
      <w:tr>
        <w:tc>
          <w:tcPr>
            <w:tcW w:type="dxa" w:w="1296"/>
            <w:vAlign w:val="center"/>
          </w:tcPr>
          <w:p>
            <w:pPr>
              <w:spacing w:after="0"/>
            </w:pPr>
            <w:r/>
            <w:r>
              <w:rPr>
                <w:b w:val="0"/>
                <w:sz w:val="18"/>
              </w:rPr>
              <w:t>2026-07-17 10:49</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回复@伟大的伪大人:牢牢记住资本三流，就没有什么故事能忽悠你了。//@伟大的伪大人:先生 美丽国孤注一掷Al是不是另外一种形式的买鹿治楚//@卢麒元:回复@君王之义小民之利:终于可以质疑牛鬼蛇神了，谢谢赤马红羊。//@君王之义小民之利:终于...</w:t>
            </w:r>
          </w:p>
        </w:tc>
        <w:tc>
          <w:tcPr>
            <w:tcW w:type="dxa" w:w="1296"/>
            <w:vAlign w:val="center"/>
          </w:tcPr>
          <w:p>
            <w:pPr>
              <w:spacing w:after="0"/>
            </w:pPr>
            <w:r/>
            <w:r>
              <w:rPr>
                <w:b w:val="0"/>
                <w:sz w:val="18"/>
              </w:rPr>
              <w:t>https://weibo.com/1245732825/R94rhFh84</w:t>
            </w:r>
          </w:p>
        </w:tc>
      </w:tr>
      <w:tr>
        <w:tc>
          <w:tcPr>
            <w:tcW w:type="dxa" w:w="1296"/>
            <w:vAlign w:val="center"/>
          </w:tcPr>
          <w:p>
            <w:pPr>
              <w:spacing w:after="0"/>
            </w:pPr>
            <w:r/>
            <w:r>
              <w:rPr>
                <w:b w:val="0"/>
                <w:sz w:val="18"/>
              </w:rPr>
              <w:t>2026-07-17 10:48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我的小鱼能R闪:埋葬韩国的人，与榨取中国的是同一类人（都是经典的民族败类）。这类人，上个世纪，我在那岗领教过，我当然知道他们有多么邪恶。然而，最匪夷所思的，就是越殖的败类越会被重用和追捧。资本殖民的巨力（从思想到组织），远远强大于军事...</w:t>
            </w:r>
          </w:p>
        </w:tc>
        <w:tc>
          <w:tcPr>
            <w:tcW w:type="dxa" w:w="1296"/>
            <w:vAlign w:val="center"/>
          </w:tcPr>
          <w:p>
            <w:pPr>
              <w:spacing w:after="0"/>
            </w:pPr>
            <w:r/>
            <w:r>
              <w:rPr>
                <w:b w:val="0"/>
                <w:sz w:val="18"/>
              </w:rPr>
              <w:t>https://weibo.com/1245732825/R94qR5SA6</w:t>
            </w:r>
          </w:p>
        </w:tc>
      </w:tr>
      <w:tr>
        <w:tc>
          <w:tcPr>
            <w:tcW w:type="dxa" w:w="1296"/>
            <w:vAlign w:val="center"/>
          </w:tcPr>
          <w:p>
            <w:pPr>
              <w:spacing w:after="0"/>
            </w:pPr>
            <w:r/>
            <w:r>
              <w:rPr>
                <w:b w:val="0"/>
                <w:sz w:val="18"/>
              </w:rPr>
              <w:t>2026-07-15 18:05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回复@君王之义小民之利:终于可以质疑牛鬼蛇神了，谢谢赤马红羊。//@君王之义小民之利:终于远离了屎尿屁</w:t>
            </w:r>
          </w:p>
        </w:tc>
        <w:tc>
          <w:tcPr>
            <w:tcW w:type="dxa" w:w="1296"/>
            <w:vAlign w:val="center"/>
          </w:tcPr>
          <w:p>
            <w:pPr>
              <w:spacing w:after="0"/>
            </w:pPr>
            <w:r/>
            <w:r>
              <w:rPr>
                <w:b w:val="0"/>
                <w:sz w:val="18"/>
              </w:rPr>
              <w:t>https://weibo.com/1245732825/R8Orj7jfr</w:t>
            </w:r>
          </w:p>
        </w:tc>
      </w:tr>
      <w:tr>
        <w:tc>
          <w:tcPr>
            <w:tcW w:type="dxa" w:w="1296"/>
            <w:vAlign w:val="center"/>
          </w:tcPr>
          <w:p>
            <w:pPr>
              <w:spacing w:after="0"/>
            </w:pPr>
            <w:r/>
            <w:r>
              <w:rPr>
                <w:b w:val="0"/>
                <w:sz w:val="18"/>
              </w:rPr>
              <w:t>2026-07-15 11:50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回复@用户6503904163:有空讲给大家听。//@用户6503904163:先生 好想听您港大的演讲！</w:t>
            </w:r>
          </w:p>
        </w:tc>
        <w:tc>
          <w:tcPr>
            <w:tcW w:type="dxa" w:w="1296"/>
            <w:vAlign w:val="center"/>
          </w:tcPr>
          <w:p>
            <w:pPr>
              <w:spacing w:after="0"/>
            </w:pPr>
            <w:r/>
            <w:r>
              <w:rPr>
                <w:b w:val="0"/>
                <w:sz w:val="18"/>
              </w:rPr>
              <w:t>https://weibo.com/1245732825/R8LYY1XTS</w:t>
            </w:r>
          </w:p>
        </w:tc>
      </w:tr>
      <w:tr>
        <w:tc>
          <w:tcPr>
            <w:tcW w:type="dxa" w:w="1296"/>
            <w:vAlign w:val="center"/>
          </w:tcPr>
          <w:p>
            <w:pPr>
              <w:spacing w:after="0"/>
            </w:pPr>
            <w:r/>
            <w:r>
              <w:rPr>
                <w:b w:val="0"/>
                <w:sz w:val="18"/>
              </w:rPr>
              <w:t>2026-07-15 11:33</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大地微微暖气吹。黑悟空出世、刀郎演唱会、给个面碎裂、天才少女跌落…，一股来自民间的强大正气在积聚。天道好轮回，去殖除阀削藩，这五十年来积攒的污浊正在被正气荡涤。今年极其特别，那场运动六十年，教员仙逝五十年，丙午年的赤马要越渊。远观世界风云：...</w:t>
            </w:r>
          </w:p>
        </w:tc>
        <w:tc>
          <w:tcPr>
            <w:tcW w:type="dxa" w:w="1296"/>
            <w:vAlign w:val="center"/>
          </w:tcPr>
          <w:p>
            <w:pPr>
              <w:spacing w:after="0"/>
            </w:pPr>
            <w:r/>
            <w:r>
              <w:rPr>
                <w:b w:val="0"/>
                <w:sz w:val="18"/>
              </w:rPr>
              <w:t>https://weibo.com/1245732825/R8LRQwIZe</w:t>
            </w:r>
          </w:p>
        </w:tc>
      </w:tr>
      <w:tr>
        <w:tc>
          <w:tcPr>
            <w:tcW w:type="dxa" w:w="1296"/>
            <w:vAlign w:val="center"/>
          </w:tcPr>
          <w:p>
            <w:pPr>
              <w:spacing w:after="0"/>
            </w:pPr>
            <w:r/>
            <w:r>
              <w:rPr>
                <w:b w:val="0"/>
                <w:sz w:val="18"/>
              </w:rPr>
              <w:t>2026-07-15 10:55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是否能逆向思维一次呢？</w:t>
              <w:br/>
              <w:t>沃什现在可能要的就是高通胀和高利息。</w:t>
              <w:br/>
              <w:t>我在想，沃什真正在乎的是什么？应该是资本流向！是的，必须在市场崩溃前，迅速抽干全球美元资本！按照我的逻辑推导：抽干全球美元资本，才能开启速冻，向心坍缩。其实，川普的波斯湾战争很吊...</w:t>
            </w:r>
          </w:p>
        </w:tc>
        <w:tc>
          <w:tcPr>
            <w:tcW w:type="dxa" w:w="1296"/>
            <w:vAlign w:val="center"/>
          </w:tcPr>
          <w:p>
            <w:pPr>
              <w:spacing w:after="0"/>
            </w:pPr>
            <w:r/>
            <w:r>
              <w:rPr>
                <w:b w:val="0"/>
                <w:sz w:val="18"/>
              </w:rPr>
              <w:t>https://weibo.com/1245732825/R8LCBvvwu</w:t>
            </w:r>
          </w:p>
        </w:tc>
      </w:tr>
      <w:tr>
        <w:tc>
          <w:tcPr>
            <w:tcW w:type="dxa" w:w="1296"/>
            <w:vAlign w:val="center"/>
          </w:tcPr>
          <w:p>
            <w:pPr>
              <w:spacing w:after="0"/>
            </w:pPr>
            <w:r/>
            <w:r>
              <w:rPr>
                <w:b w:val="0"/>
                <w:sz w:val="18"/>
              </w:rPr>
              <w:t>2026-07-14 12:23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回复@标准正态分布://@标准正态分布:大模型整理的卢先生末日大牛市逻辑。 查看3张图片 //@卢麒元:回复@用户7954953319:这是美联储准备的大放水协调小组。为什么要大放水？当然不仅仅只是解决财政赤字问题。日韩台等的末日牛市要崩了...</w:t>
            </w:r>
          </w:p>
        </w:tc>
        <w:tc>
          <w:tcPr>
            <w:tcW w:type="dxa" w:w="1296"/>
            <w:vAlign w:val="center"/>
          </w:tcPr>
          <w:p>
            <w:pPr>
              <w:spacing w:after="0"/>
            </w:pPr>
            <w:r/>
            <w:r>
              <w:rPr>
                <w:b w:val="0"/>
                <w:sz w:val="18"/>
              </w:rPr>
              <w:t>https://weibo.com/1245732825/R8CLSFzA8</w:t>
            </w:r>
          </w:p>
        </w:tc>
      </w:tr>
      <w:tr>
        <w:tc>
          <w:tcPr>
            <w:tcW w:type="dxa" w:w="1296"/>
            <w:vAlign w:val="center"/>
          </w:tcPr>
          <w:p>
            <w:pPr>
              <w:spacing w:after="0"/>
            </w:pPr>
            <w:r/>
            <w:r>
              <w:rPr>
                <w:b w:val="0"/>
                <w:sz w:val="18"/>
              </w:rPr>
              <w:t>2026-07-14 11:17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复利科技:找老同学，要一套完整的《中庸》课程。下功夫死磕一遍，就能允执厥中了。摸顶抓底，确实是走极端，务必要走回中庸之道。这不仅仅是投资，所有的事情都不能执著。加油💪。//@复利科技:老师，非常感谢您的教导，但我觉得我就是那个病态的心...</w:t>
            </w:r>
          </w:p>
        </w:tc>
        <w:tc>
          <w:tcPr>
            <w:tcW w:type="dxa" w:w="1296"/>
            <w:vAlign w:val="center"/>
          </w:tcPr>
          <w:p>
            <w:pPr>
              <w:spacing w:after="0"/>
            </w:pPr>
            <w:r/>
            <w:r>
              <w:rPr>
                <w:b w:val="0"/>
                <w:sz w:val="18"/>
              </w:rPr>
              <w:t>https://weibo.com/1245732825/R8CkTtlTS</w:t>
            </w:r>
          </w:p>
        </w:tc>
      </w:tr>
      <w:tr>
        <w:tc>
          <w:tcPr>
            <w:tcW w:type="dxa" w:w="1296"/>
            <w:vAlign w:val="center"/>
          </w:tcPr>
          <w:p>
            <w:pPr>
              <w:spacing w:after="0"/>
            </w:pPr>
            <w:r/>
            <w:r>
              <w:rPr>
                <w:b w:val="0"/>
                <w:sz w:val="18"/>
              </w:rPr>
              <w:t>2026-07-13 17:02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不打竞技游戏://@不打竞技游戏:一听专家学者说到刺激消费我就生气，最简单的经济学原理，边际效用递减。不谈直接税只谈刺激消费，他们不是蠢，只是单纯坏//@卢麒元:回复@用户7954953319:这是美联储准备的大放水协调小组。为什么要...</w:t>
            </w:r>
          </w:p>
        </w:tc>
        <w:tc>
          <w:tcPr>
            <w:tcW w:type="dxa" w:w="1296"/>
            <w:vAlign w:val="center"/>
          </w:tcPr>
          <w:p>
            <w:pPr>
              <w:spacing w:after="0"/>
            </w:pPr>
            <w:r/>
            <w:r>
              <w:rPr>
                <w:b w:val="0"/>
                <w:sz w:val="18"/>
              </w:rPr>
              <w:t>https://weibo.com/1245732825/R8varEkp2</w:t>
            </w:r>
          </w:p>
        </w:tc>
      </w:tr>
      <w:tr>
        <w:tc>
          <w:tcPr>
            <w:tcW w:type="dxa" w:w="1296"/>
            <w:vAlign w:val="center"/>
          </w:tcPr>
          <w:p>
            <w:pPr>
              <w:spacing w:after="0"/>
            </w:pPr>
            <w:r/>
            <w:r>
              <w:rPr>
                <w:b w:val="0"/>
                <w:sz w:val="18"/>
              </w:rPr>
              <w:t>2026-07-13 14:17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美元/美债、股票/风险资产</w:t>
            </w:r>
          </w:p>
        </w:tc>
        <w:tc>
          <w:tcPr>
            <w:tcW w:type="dxa" w:w="3456"/>
            <w:vAlign w:val="center"/>
          </w:tcPr>
          <w:p>
            <w:pPr>
              <w:spacing w:after="0"/>
            </w:pPr>
            <w:r/>
            <w:r>
              <w:rPr>
                <w:b w:val="0"/>
                <w:sz w:val="18"/>
              </w:rPr>
              <w:t>回复@用户7867438978:唉！大水若能抄底优质资产，便会成为巴菲特；大水若是用于炒作泡沫，便会成为皮带哥。沃什当然不想做皮带的。别一根筋，要点在于增量资本是否进入资本积累。反观，我国的专家学者不都在拼命鼓吹政府发钱以刺激内需和拉动消费...</w:t>
            </w:r>
          </w:p>
        </w:tc>
        <w:tc>
          <w:tcPr>
            <w:tcW w:type="dxa" w:w="1296"/>
            <w:vAlign w:val="center"/>
          </w:tcPr>
          <w:p>
            <w:pPr>
              <w:spacing w:after="0"/>
            </w:pPr>
            <w:r/>
            <w:r>
              <w:rPr>
                <w:b w:val="0"/>
                <w:sz w:val="18"/>
              </w:rPr>
              <w:t>https://weibo.com/1245732825/R8u5wt5k5</w:t>
            </w:r>
          </w:p>
        </w:tc>
      </w:tr>
      <w:tr>
        <w:tc>
          <w:tcPr>
            <w:tcW w:type="dxa" w:w="1296"/>
            <w:vAlign w:val="center"/>
          </w:tcPr>
          <w:p>
            <w:pPr>
              <w:spacing w:after="0"/>
            </w:pPr>
            <w:r/>
            <w:r>
              <w:rPr>
                <w:b w:val="0"/>
                <w:sz w:val="18"/>
              </w:rPr>
              <w:t>2026-07-13 13:24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美元/美债、股票/风险资产</w:t>
            </w:r>
          </w:p>
        </w:tc>
        <w:tc>
          <w:tcPr>
            <w:tcW w:type="dxa" w:w="3456"/>
            <w:vAlign w:val="center"/>
          </w:tcPr>
          <w:p>
            <w:pPr>
              <w:spacing w:after="0"/>
            </w:pPr>
            <w:r/>
            <w:r>
              <w:rPr>
                <w:b w:val="0"/>
                <w:sz w:val="18"/>
              </w:rPr>
              <w:t>回复@恬媛H:第一，我国有资本管制，资本大规模进出并不容易，更加不好控制资产价格波动节奏。第二，我国政府实控资本巨大，美头部一旦遭遇我顶级高手对冲损失将不可估量。第三，我国拥有一大批优秀的爱国者，扶植日式的天降组非常困难，我国老百姓极度厌倦...</w:t>
            </w:r>
          </w:p>
        </w:tc>
        <w:tc>
          <w:tcPr>
            <w:tcW w:type="dxa" w:w="1296"/>
            <w:vAlign w:val="center"/>
          </w:tcPr>
          <w:p>
            <w:pPr>
              <w:spacing w:after="0"/>
            </w:pPr>
            <w:r/>
            <w:r>
              <w:rPr>
                <w:b w:val="0"/>
                <w:sz w:val="18"/>
              </w:rPr>
              <w:t>https://weibo.com/1245732825/R8tK0lsPj</w:t>
            </w:r>
          </w:p>
        </w:tc>
      </w:tr>
      <w:tr>
        <w:tc>
          <w:tcPr>
            <w:tcW w:type="dxa" w:w="1296"/>
            <w:vAlign w:val="center"/>
          </w:tcPr>
          <w:p>
            <w:pPr>
              <w:spacing w:after="0"/>
            </w:pPr>
            <w:r/>
            <w:r>
              <w:rPr>
                <w:b w:val="0"/>
                <w:sz w:val="18"/>
              </w:rPr>
              <w:t>2026-07-13 11:33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用户7954953319:这是美联储准备的大放水协调小组。为什么要大放水？当然不仅仅只是解决财政赤字问题。日韩台等的末日牛市要崩了，而美国急需优质资产，收割在即了。外挂外汇该回归了，别再帮鬼子编鬼故事了。什么启动内循环，什么启动国内消...</w:t>
            </w:r>
          </w:p>
        </w:tc>
        <w:tc>
          <w:tcPr>
            <w:tcW w:type="dxa" w:w="1296"/>
            <w:vAlign w:val="center"/>
          </w:tcPr>
          <w:p>
            <w:pPr>
              <w:spacing w:after="0"/>
            </w:pPr>
            <w:r/>
            <w:r>
              <w:rPr>
                <w:b w:val="0"/>
                <w:sz w:val="18"/>
              </w:rPr>
              <w:t>https://weibo.com/1245732825/R8t0QzeBB</w:t>
            </w:r>
          </w:p>
        </w:tc>
      </w:tr>
      <w:tr>
        <w:tc>
          <w:tcPr>
            <w:tcW w:type="dxa" w:w="1296"/>
            <w:vAlign w:val="center"/>
          </w:tcPr>
          <w:p>
            <w:pPr>
              <w:spacing w:after="0"/>
            </w:pPr>
            <w:r/>
            <w:r>
              <w:rPr>
                <w:b w:val="0"/>
                <w:sz w:val="18"/>
              </w:rPr>
              <w:t>2026-07-12 16:48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夜雪0222://@夜雪0222:能在17岁就听到卢老师的课。20岁已经听了四年了。卢老师教的东西已经为我的人生带来截然不同的可能性了。昨天卢老师手把手教的技术运用，一下子让我对334有了更深刻的理解。以前知道资本流转速度很重要，但是...</w:t>
            </w:r>
          </w:p>
        </w:tc>
        <w:tc>
          <w:tcPr>
            <w:tcW w:type="dxa" w:w="1296"/>
            <w:vAlign w:val="center"/>
          </w:tcPr>
          <w:p>
            <w:pPr>
              <w:spacing w:after="0"/>
            </w:pPr>
            <w:r/>
            <w:r>
              <w:rPr>
                <w:b w:val="0"/>
                <w:sz w:val="18"/>
              </w:rPr>
              <w:t>https://weibo.com/1245732825/R8lErn0sg</w:t>
            </w:r>
          </w:p>
        </w:tc>
      </w:tr>
      <w:tr>
        <w:tc>
          <w:tcPr>
            <w:tcW w:type="dxa" w:w="1296"/>
            <w:vAlign w:val="center"/>
          </w:tcPr>
          <w:p>
            <w:pPr>
              <w:spacing w:after="0"/>
            </w:pPr>
            <w:r/>
            <w:r>
              <w:rPr>
                <w:b w:val="0"/>
                <w:sz w:val="18"/>
              </w:rPr>
              <w:t>2026-07-10 09:52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黄金/白银、原油/能源、美元/美债、人民币/港币</w:t>
            </w:r>
          </w:p>
        </w:tc>
        <w:tc>
          <w:tcPr>
            <w:tcW w:type="dxa" w:w="3456"/>
            <w:vAlign w:val="center"/>
          </w:tcPr>
          <w:p>
            <w:pPr>
              <w:spacing w:after="0"/>
            </w:pPr>
            <w:r/>
            <w:r>
              <w:rPr>
                <w:b w:val="0"/>
                <w:sz w:val="18"/>
              </w:rPr>
              <w:t>回复@天津市然达工贸有限公司:聊几句基础的投资技术。//@天津市然达工贸有限公司:老师您好：这周讲什么？//@卢麒元:祝贺一下！这是一项了不起的金融基建。这是非常重要的货币风险管控的安排。确实，饭要一口一口吃，我们不能一蹴而就。不过，仍然希...</w:t>
            </w:r>
          </w:p>
        </w:tc>
        <w:tc>
          <w:tcPr>
            <w:tcW w:type="dxa" w:w="1296"/>
            <w:vAlign w:val="center"/>
          </w:tcPr>
          <w:p>
            <w:pPr>
              <w:spacing w:after="0"/>
            </w:pPr>
            <w:r/>
            <w:r>
              <w:rPr>
                <w:b w:val="0"/>
                <w:sz w:val="18"/>
              </w:rPr>
              <w:t>https://weibo.com/1245732825/R804pFdPl</w:t>
            </w:r>
          </w:p>
        </w:tc>
      </w:tr>
      <w:tr>
        <w:tc>
          <w:tcPr>
            <w:tcW w:type="dxa" w:w="1296"/>
            <w:vAlign w:val="center"/>
          </w:tcPr>
          <w:p>
            <w:pPr>
              <w:spacing w:after="0"/>
            </w:pPr>
            <w:r/>
            <w:r>
              <w:rPr>
                <w:b w:val="0"/>
                <w:sz w:val="18"/>
              </w:rPr>
              <w:t>2026-07-10 09:47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黄金/白银、原油/能源、美元/美债、人民币/港币</w:t>
            </w:r>
          </w:p>
        </w:tc>
        <w:tc>
          <w:tcPr>
            <w:tcW w:type="dxa" w:w="3456"/>
            <w:vAlign w:val="center"/>
          </w:tcPr>
          <w:p>
            <w:pPr>
              <w:spacing w:after="0"/>
            </w:pPr>
            <w:r/>
            <w:r>
              <w:rPr>
                <w:b w:val="0"/>
                <w:sz w:val="18"/>
              </w:rPr>
              <w:t>祝贺一下！这是一项了不起的金融基建。这是非常重要的货币风险管控的安排。确实，饭要一口一口吃，我们不能一蹴而就。不过，仍然希望，有更为全面的系统的风险管控安排。其中，建立国储委，建设相关的国际化和金融化的交易系统刻不容缓。香港，可以成为全球金...</w:t>
            </w:r>
          </w:p>
        </w:tc>
        <w:tc>
          <w:tcPr>
            <w:tcW w:type="dxa" w:w="1296"/>
            <w:vAlign w:val="center"/>
          </w:tcPr>
          <w:p>
            <w:pPr>
              <w:spacing w:after="0"/>
            </w:pPr>
            <w:r/>
            <w:r>
              <w:rPr>
                <w:b w:val="0"/>
                <w:sz w:val="18"/>
              </w:rPr>
              <w:t>https://weibo.com/1245732825/R802tsIJF</w:t>
            </w:r>
          </w:p>
        </w:tc>
      </w:tr>
      <w:tr>
        <w:tc>
          <w:tcPr>
            <w:tcW w:type="dxa" w:w="1296"/>
            <w:vAlign w:val="center"/>
          </w:tcPr>
          <w:p>
            <w:pPr>
              <w:spacing w:after="0"/>
            </w:pPr>
            <w:r/>
            <w:r>
              <w:rPr>
                <w:b w:val="0"/>
                <w:sz w:val="18"/>
              </w:rPr>
              <w:t>2026-07-09 12:08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特朗普骄横无礼，在伊朗国葬期间大打出手。骄横无礼，其实是胆怯孱弱的表现。地产商全然不懂军事，未能一鼓作气，再而衰，三而竭。阿拉伯、波斯、突厥、犹太都贼精，三打不死，必遭反噬。反噬在油，必爆危机。当祥林嫂们不再买天堂劵的时候，绿纸就该废了。孟...</w:t>
            </w:r>
          </w:p>
        </w:tc>
        <w:tc>
          <w:tcPr>
            <w:tcW w:type="dxa" w:w="1296"/>
            <w:vAlign w:val="center"/>
          </w:tcPr>
          <w:p>
            <w:pPr>
              <w:spacing w:after="0"/>
            </w:pPr>
            <w:r/>
            <w:r>
              <w:rPr>
                <w:b w:val="0"/>
                <w:sz w:val="18"/>
              </w:rPr>
              <w:t>https://weibo.com/1245732825/R7Rx4szgf</w:t>
            </w:r>
          </w:p>
        </w:tc>
      </w:tr>
      <w:tr>
        <w:tc>
          <w:tcPr>
            <w:tcW w:type="dxa" w:w="1296"/>
            <w:vAlign w:val="center"/>
          </w:tcPr>
          <w:p>
            <w:pPr>
              <w:spacing w:after="0"/>
            </w:pPr>
            <w:r/>
            <w:r>
              <w:rPr>
                <w:b w:val="0"/>
                <w:sz w:val="18"/>
              </w:rPr>
              <w:t>2026-07-08 18:04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原油/能源、股票/风险资产</w:t>
            </w:r>
          </w:p>
        </w:tc>
        <w:tc>
          <w:tcPr>
            <w:tcW w:type="dxa" w:w="3456"/>
            <w:vAlign w:val="center"/>
          </w:tcPr>
          <w:p>
            <w:pPr>
              <w:spacing w:after="0"/>
            </w:pPr>
            <w:r/>
            <w:r>
              <w:rPr>
                <w:b w:val="0"/>
                <w:sz w:val="18"/>
              </w:rPr>
              <w:t>回复@一对双儿:暂时无法深聊。不过，似有接纳部分建议。有钱往回走了，国家队似乎也不再紧跟洋枪队了。然而，我仍然无法释怀，资本流向的政策导向问题并未解决。我一说话，就有无数的举报，然后就会被限流。我也知道，点到为止，适可而止。唯，希望，关键时...</w:t>
            </w:r>
          </w:p>
        </w:tc>
        <w:tc>
          <w:tcPr>
            <w:tcW w:type="dxa" w:w="1296"/>
            <w:vAlign w:val="center"/>
          </w:tcPr>
          <w:p>
            <w:pPr>
              <w:spacing w:after="0"/>
            </w:pPr>
            <w:r/>
            <w:r>
              <w:rPr>
                <w:b w:val="0"/>
                <w:sz w:val="18"/>
              </w:rPr>
              <w:t>https://weibo.com/1245732825/R7Krjyin1</w:t>
            </w:r>
          </w:p>
        </w:tc>
      </w:tr>
      <w:tr>
        <w:tc>
          <w:tcPr>
            <w:tcW w:type="dxa" w:w="1296"/>
            <w:vAlign w:val="center"/>
          </w:tcPr>
          <w:p>
            <w:pPr>
              <w:spacing w:after="0"/>
            </w:pPr>
            <w:r/>
            <w:r>
              <w:rPr>
                <w:b w:val="0"/>
                <w:sz w:val="18"/>
              </w:rPr>
              <w:t>2026-07-08 14:11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原油/能源、股票/风险资产</w:t>
            </w:r>
          </w:p>
        </w:tc>
        <w:tc>
          <w:tcPr>
            <w:tcW w:type="dxa" w:w="3456"/>
            <w:vAlign w:val="center"/>
          </w:tcPr>
          <w:p>
            <w:pPr>
              <w:spacing w:after="0"/>
            </w:pPr>
            <w:r/>
            <w:r>
              <w:rPr>
                <w:b w:val="0"/>
                <w:sz w:val="18"/>
              </w:rPr>
              <w:t>回复@吾潼澍:或有采纳，仍待观察。//@吾潼澍:先生，港股反弹力度还可以，是资本在回流了吗？//@卢麒元:回复@咕噜菠萝包2026:无重油则无化工，无化工则无战备，储备重油是战前的标准动作。请用脑子思考，不要做留声机。//@咕噜菠萝包202...</w:t>
            </w:r>
          </w:p>
        </w:tc>
        <w:tc>
          <w:tcPr>
            <w:tcW w:type="dxa" w:w="1296"/>
            <w:vAlign w:val="center"/>
          </w:tcPr>
          <w:p>
            <w:pPr>
              <w:spacing w:after="0"/>
            </w:pPr>
            <w:r/>
            <w:r>
              <w:rPr>
                <w:b w:val="0"/>
                <w:sz w:val="18"/>
              </w:rPr>
              <w:t>https://weibo.com/1245732825/R7IUMbFk3</w:t>
            </w:r>
          </w:p>
        </w:tc>
      </w:tr>
      <w:tr>
        <w:tc>
          <w:tcPr>
            <w:tcW w:type="dxa" w:w="1296"/>
            <w:vAlign w:val="center"/>
          </w:tcPr>
          <w:p>
            <w:pPr>
              <w:spacing w:after="0"/>
            </w:pPr>
            <w:r/>
            <w:r>
              <w:rPr>
                <w:b w:val="0"/>
                <w:sz w:val="18"/>
              </w:rPr>
              <w:t>2026-07-08 14:07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滑稽风铃打拳:这周末补一堂投资课。不谈逻辑，讲一下最简单的技法。//@滑稽风铃打拳:先生，周末聊天聊什么//@卢麒元:其实，建立国储委，既是财政战略安排，也是金融策略运用。中央政府必须掌控充裕的战略资源，作为财政支出的物质保障（货与币...</w:t>
            </w:r>
          </w:p>
        </w:tc>
        <w:tc>
          <w:tcPr>
            <w:tcW w:type="dxa" w:w="1296"/>
            <w:vAlign w:val="center"/>
          </w:tcPr>
          <w:p>
            <w:pPr>
              <w:spacing w:after="0"/>
            </w:pPr>
            <w:r/>
            <w:r>
              <w:rPr>
                <w:b w:val="0"/>
                <w:sz w:val="18"/>
              </w:rPr>
              <w:t>https://weibo.com/1245732825/R7ISY7LAI</w:t>
            </w:r>
          </w:p>
        </w:tc>
      </w:tr>
      <w:tr>
        <w:tc>
          <w:tcPr>
            <w:tcW w:type="dxa" w:w="1296"/>
            <w:vAlign w:val="center"/>
          </w:tcPr>
          <w:p>
            <w:pPr>
              <w:spacing w:after="0"/>
            </w:pPr>
            <w:r/>
            <w:r>
              <w:rPr>
                <w:b w:val="0"/>
                <w:sz w:val="18"/>
              </w:rPr>
              <w:t>2026-07-08 11:08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回复@鹿生吾与://@鹿生吾与:老师  注意休息//@卢麒元:其实，建立国储委，既是财政战略安排，也是金融策略运用。中央政府必须掌控充裕的战略资源，作为财政支出的物质保障（货与币并重）；同时，中央政府必须严控资本流向，从境外购买战略资源的方...</w:t>
            </w:r>
          </w:p>
        </w:tc>
        <w:tc>
          <w:tcPr>
            <w:tcW w:type="dxa" w:w="1296"/>
            <w:vAlign w:val="center"/>
          </w:tcPr>
          <w:p>
            <w:pPr>
              <w:spacing w:after="0"/>
            </w:pPr>
            <w:r/>
            <w:r>
              <w:rPr>
                <w:b w:val="0"/>
                <w:sz w:val="18"/>
              </w:rPr>
              <w:t>https://weibo.com/1245732825/R7HIf8wOL</w:t>
            </w:r>
          </w:p>
        </w:tc>
      </w:tr>
      <w:tr>
        <w:tc>
          <w:tcPr>
            <w:tcW w:type="dxa" w:w="1296"/>
            <w:vAlign w:val="center"/>
          </w:tcPr>
          <w:p>
            <w:pPr>
              <w:spacing w:after="0"/>
            </w:pPr>
            <w:r/>
            <w:r>
              <w:rPr>
                <w:b w:val="0"/>
                <w:sz w:val="18"/>
              </w:rPr>
              <w:t>2026-07-08 11:08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回复@山西老韭://@山西老韭:回复@卢麒元:朱总是好总理</w:t>
            </w:r>
          </w:p>
        </w:tc>
        <w:tc>
          <w:tcPr>
            <w:tcW w:type="dxa" w:w="1296"/>
            <w:vAlign w:val="center"/>
          </w:tcPr>
          <w:p>
            <w:pPr>
              <w:spacing w:after="0"/>
            </w:pPr>
            <w:r/>
            <w:r>
              <w:rPr>
                <w:b w:val="0"/>
                <w:sz w:val="18"/>
              </w:rPr>
              <w:t>https://weibo.com/1245732825/R7HIveKhp</w:t>
            </w:r>
          </w:p>
        </w:tc>
      </w:tr>
      <w:tr>
        <w:tc>
          <w:tcPr>
            <w:tcW w:type="dxa" w:w="1296"/>
            <w:vAlign w:val="center"/>
          </w:tcPr>
          <w:p>
            <w:pPr>
              <w:spacing w:after="0"/>
            </w:pPr>
            <w:r/>
            <w:r>
              <w:rPr>
                <w:b w:val="0"/>
                <w:sz w:val="18"/>
              </w:rPr>
              <w:t>2026-07-08 11:05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美元/美债、人民币/港币</w:t>
            </w:r>
          </w:p>
        </w:tc>
        <w:tc>
          <w:tcPr>
            <w:tcW w:type="dxa" w:w="3456"/>
            <w:vAlign w:val="center"/>
          </w:tcPr>
          <w:p>
            <w:pPr>
              <w:spacing w:after="0"/>
            </w:pPr>
            <w:r/>
            <w:r>
              <w:rPr>
                <w:b w:val="0"/>
                <w:sz w:val="18"/>
              </w:rPr>
              <w:t>其实，建立国储委，既是财政战略安排，也是金融策略运用。中央政府必须掌控充裕的战略资源，作为财政支出的物质保障（货与币并重）；同时，中央政府必须严控资本流向，从境外购买战略资源的方式储备冗余外汇，避免大规模的资本输出并严控外汇离境后的巨大风险...</w:t>
            </w:r>
          </w:p>
        </w:tc>
        <w:tc>
          <w:tcPr>
            <w:tcW w:type="dxa" w:w="1296"/>
            <w:vAlign w:val="center"/>
          </w:tcPr>
          <w:p>
            <w:pPr>
              <w:spacing w:after="0"/>
            </w:pPr>
            <w:r/>
            <w:r>
              <w:rPr>
                <w:b w:val="0"/>
                <w:sz w:val="18"/>
              </w:rPr>
              <w:t>https://weibo.com/1245732825/R7HHbeMWE</w:t>
            </w:r>
          </w:p>
        </w:tc>
      </w:tr>
      <w:tr>
        <w:tc>
          <w:tcPr>
            <w:tcW w:type="dxa" w:w="1296"/>
            <w:vAlign w:val="center"/>
          </w:tcPr>
          <w:p>
            <w:pPr>
              <w:spacing w:after="0"/>
            </w:pPr>
            <w:r/>
            <w:r>
              <w:rPr>
                <w:b w:val="0"/>
                <w:sz w:val="18"/>
              </w:rPr>
              <w:t>2026-07-06 13:39</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回复@咕噜菠萝包2026:无重油则无化工，无化工则无战备，储备重油是战前的标准动作。请用脑子思考，不要做留声机。//@咕噜菠萝包2026:美国一个原油出口国家，你说他补库？是把地下的原油抽出来，再装在储存罐里吗？你在搞笑吧？//@卢麒元:回...</w:t>
            </w:r>
          </w:p>
        </w:tc>
        <w:tc>
          <w:tcPr>
            <w:tcW w:type="dxa" w:w="1296"/>
            <w:vAlign w:val="center"/>
          </w:tcPr>
          <w:p>
            <w:pPr>
              <w:spacing w:after="0"/>
            </w:pPr>
            <w:r/>
            <w:r>
              <w:rPr>
                <w:b w:val="0"/>
                <w:sz w:val="18"/>
              </w:rPr>
              <w:t>https://weibo.com/1245732825/R7pQO5yjm</w:t>
            </w:r>
          </w:p>
        </w:tc>
      </w:tr>
      <w:tr>
        <w:tc>
          <w:tcPr>
            <w:tcW w:type="dxa" w:w="1296"/>
            <w:vAlign w:val="center"/>
          </w:tcPr>
          <w:p>
            <w:pPr>
              <w:spacing w:after="0"/>
            </w:pPr>
            <w:r/>
            <w:r>
              <w:rPr>
                <w:b w:val="0"/>
                <w:sz w:val="18"/>
              </w:rPr>
              <w:t>2026-07-06 12:58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关注</w:t>
              <w:br/>
              <w:t>回复@用户7906908402:确实是神来之笔，能用敌人的廉价石油补库。确实是莫名其妙，能用贸易战囤积有色金属。更离谱的是，将用数字殖民，让一个工业大国甘愿成为敌人的工业血包。贝嫂和女婿，如能如愿完成美元充值，其历史地位将超越尼克松和...</w:t>
            </w:r>
          </w:p>
        </w:tc>
        <w:tc>
          <w:tcPr>
            <w:tcW w:type="dxa" w:w="1296"/>
            <w:vAlign w:val="center"/>
          </w:tcPr>
          <w:p>
            <w:pPr>
              <w:spacing w:after="0"/>
            </w:pPr>
            <w:r/>
            <w:r>
              <w:rPr>
                <w:b w:val="0"/>
                <w:sz w:val="18"/>
              </w:rPr>
              <w:t>https://weibo.com/1245732825/R7pzWxQXG</w:t>
            </w:r>
          </w:p>
        </w:tc>
      </w:tr>
      <w:tr>
        <w:tc>
          <w:tcPr>
            <w:tcW w:type="dxa" w:w="1296"/>
            <w:vAlign w:val="center"/>
          </w:tcPr>
          <w:p>
            <w:pPr>
              <w:spacing w:after="0"/>
            </w:pPr>
            <w:r/>
            <w:r>
              <w:rPr>
                <w:b w:val="0"/>
                <w:sz w:val="18"/>
              </w:rPr>
              <w:t>2026-07-06 12:19</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黄金/白银、原油/能源、美元/美债、人民币/港币、粮食/必需品</w:t>
            </w:r>
          </w:p>
        </w:tc>
        <w:tc>
          <w:tcPr>
            <w:tcW w:type="dxa" w:w="3456"/>
            <w:vAlign w:val="center"/>
          </w:tcPr>
          <w:p>
            <w:pPr>
              <w:spacing w:after="0"/>
            </w:pPr>
            <w:r/>
            <w:r>
              <w:rPr>
                <w:b w:val="0"/>
                <w:sz w:val="18"/>
              </w:rPr>
              <w:t>公元2026年7月，是建立国储委最后的机遇期。此刻，美国正以每日千万桶油的量补库。而美机构在大规模囤积有色金属。真希望，有关胸怀祖国放眼世界。不要被几个小侄子忽悠，不要玩舅舅策略。请立刻回撤美元资本，开启国储。//@卢麒元:回复@感悟-趋势...</w:t>
            </w:r>
          </w:p>
        </w:tc>
        <w:tc>
          <w:tcPr>
            <w:tcW w:type="dxa" w:w="1296"/>
            <w:vAlign w:val="center"/>
          </w:tcPr>
          <w:p>
            <w:pPr>
              <w:spacing w:after="0"/>
            </w:pPr>
            <w:r/>
            <w:r>
              <w:rPr>
                <w:b w:val="0"/>
                <w:sz w:val="18"/>
              </w:rPr>
              <w:t>https://weibo.com/1245732825/R7pkcxeXH</w:t>
            </w:r>
          </w:p>
        </w:tc>
      </w:tr>
      <w:tr>
        <w:tc>
          <w:tcPr>
            <w:tcW w:type="dxa" w:w="1296"/>
            <w:vAlign w:val="center"/>
          </w:tcPr>
          <w:p>
            <w:pPr>
              <w:spacing w:after="0"/>
            </w:pPr>
            <w:r/>
            <w:r>
              <w:rPr>
                <w:b w:val="0"/>
                <w:sz w:val="18"/>
              </w:rPr>
              <w:t>2026-07-05 14:05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美元/美债、股票/风险资产、Token/稳定币</w:t>
            </w:r>
          </w:p>
        </w:tc>
        <w:tc>
          <w:tcPr>
            <w:tcW w:type="dxa" w:w="3456"/>
            <w:vAlign w:val="center"/>
          </w:tcPr>
          <w:p>
            <w:pPr>
              <w:spacing w:after="0"/>
            </w:pPr>
            <w:r/>
            <w:r>
              <w:rPr>
                <w:b w:val="0"/>
                <w:sz w:val="18"/>
              </w:rPr>
              <w:t>我同意karp的看法。“天堂劵”确实是智商税。我的问题是：谁在征税，向谁征税，谁在缴税。再具体一点，谁在东大征缴智商税。下周，我在港大有一个演讲。谈一点儿疑问：“天堂劵”搞砸了会怎样？到底是谁该下地狱！用“天堂劵”救美元的确是天才的构想。除...</w:t>
            </w:r>
          </w:p>
        </w:tc>
        <w:tc>
          <w:tcPr>
            <w:tcW w:type="dxa" w:w="1296"/>
            <w:vAlign w:val="center"/>
          </w:tcPr>
          <w:p>
            <w:pPr>
              <w:spacing w:after="0"/>
            </w:pPr>
            <w:r/>
            <w:r>
              <w:rPr>
                <w:b w:val="0"/>
                <w:sz w:val="18"/>
              </w:rPr>
              <w:t>https://weibo.com/1245732825/R7gANEiYb</w:t>
            </w:r>
          </w:p>
        </w:tc>
      </w:tr>
      <w:tr>
        <w:tc>
          <w:tcPr>
            <w:tcW w:type="dxa" w:w="1296"/>
            <w:vAlign w:val="center"/>
          </w:tcPr>
          <w:p>
            <w:pPr>
              <w:spacing w:after="0"/>
            </w:pPr>
            <w:r/>
            <w:r>
              <w:rPr>
                <w:b w:val="0"/>
                <w:sz w:val="18"/>
              </w:rPr>
              <w:t>2026-07-05 11:08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黄金/白银、原油/能源、人民币/港币、粮食/必需品</w:t>
            </w:r>
          </w:p>
        </w:tc>
        <w:tc>
          <w:tcPr>
            <w:tcW w:type="dxa" w:w="3456"/>
            <w:vAlign w:val="center"/>
          </w:tcPr>
          <w:p>
            <w:pPr>
              <w:spacing w:after="0"/>
            </w:pPr>
            <w:r/>
            <w:r>
              <w:rPr>
                <w:b w:val="0"/>
                <w:sz w:val="18"/>
              </w:rPr>
              <w:t>回复@感悟-趋势:国家收储（国家战略资源储备），本质上是一种隐形的外汇储备安排（在境外购买战略资源）。这意味着，不再向境外大规模输出资本；同时，也意味着增加本国的资本积累率。更重要的是，国储是人民币的备兑支付基础。百利于自己的祖国，并能阻止...</w:t>
            </w:r>
          </w:p>
        </w:tc>
        <w:tc>
          <w:tcPr>
            <w:tcW w:type="dxa" w:w="1296"/>
            <w:vAlign w:val="center"/>
          </w:tcPr>
          <w:p>
            <w:pPr>
              <w:spacing w:after="0"/>
            </w:pPr>
            <w:r/>
            <w:r>
              <w:rPr>
                <w:b w:val="0"/>
                <w:sz w:val="18"/>
              </w:rPr>
              <w:t>https://weibo.com/1245732825/R7fqNwHqL</w:t>
            </w:r>
          </w:p>
        </w:tc>
      </w:tr>
      <w:tr>
        <w:tc>
          <w:tcPr>
            <w:tcW w:type="dxa" w:w="1296"/>
            <w:vAlign w:val="center"/>
          </w:tcPr>
          <w:p>
            <w:pPr>
              <w:spacing w:after="0"/>
            </w:pPr>
            <w:r/>
            <w:r>
              <w:rPr>
                <w:b w:val="0"/>
                <w:sz w:val="18"/>
              </w:rPr>
              <w:t>2026-07-04 16:16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回复@真爱从不浪漫://@真爱从不浪漫:先生讲的真精彩先生之理，先生之义，悦我心，悦我口//@卢麒元:回复@Yvonne-ning:今天讲《孟子》，谈同理与共情。同理与共情也是有善恶的，那岗炒楼（放弃半导体）也是全岗同理共情的。如今，AI是...</w:t>
            </w:r>
          </w:p>
        </w:tc>
        <w:tc>
          <w:tcPr>
            <w:tcW w:type="dxa" w:w="1296"/>
            <w:vAlign w:val="center"/>
          </w:tcPr>
          <w:p>
            <w:pPr>
              <w:spacing w:after="0"/>
            </w:pPr>
            <w:r/>
            <w:r>
              <w:rPr>
                <w:b w:val="0"/>
                <w:sz w:val="18"/>
              </w:rPr>
              <w:t>https://weibo.com/1245732825/R781ueo95</w:t>
            </w:r>
          </w:p>
        </w:tc>
      </w:tr>
      <w:tr>
        <w:tc>
          <w:tcPr>
            <w:tcW w:type="dxa" w:w="1296"/>
            <w:vAlign w:val="center"/>
          </w:tcPr>
          <w:p>
            <w:pPr>
              <w:spacing w:after="0"/>
            </w:pPr>
            <w:r/>
            <w:r>
              <w:rPr>
                <w:b w:val="0"/>
                <w:sz w:val="18"/>
              </w:rPr>
              <w:t>2026-07-04 11:23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黄金/白银、原油/能源、股票/风险资产、粮食/必需品</w:t>
            </w:r>
          </w:p>
        </w:tc>
        <w:tc>
          <w:tcPr>
            <w:tcW w:type="dxa" w:w="3456"/>
            <w:vAlign w:val="center"/>
          </w:tcPr>
          <w:p>
            <w:pPr>
              <w:spacing w:after="0"/>
            </w:pPr>
            <w:r/>
            <w:r>
              <w:rPr>
                <w:b w:val="0"/>
                <w:sz w:val="18"/>
              </w:rPr>
              <w:t>回复@Yvonne-ning:今天讲《孟子》，谈同理与共情。同理与共情也是有善恶的，那岗炒楼（放弃半导体）也是全岗同理共情的。如今，AI是全球将人财物送去美国，与华尔街和加速主义同理共情。AI的善恶不好说，但藉此殖民的人的善恶昭然若揭。那岗...</w:t>
            </w:r>
          </w:p>
        </w:tc>
        <w:tc>
          <w:tcPr>
            <w:tcW w:type="dxa" w:w="1296"/>
            <w:vAlign w:val="center"/>
          </w:tcPr>
          <w:p>
            <w:pPr>
              <w:spacing w:after="0"/>
            </w:pPr>
            <w:r/>
            <w:r>
              <w:rPr>
                <w:b w:val="0"/>
                <w:sz w:val="18"/>
              </w:rPr>
              <w:t>https://weibo.com/1245732825/R766rz3Rx</w:t>
            </w:r>
          </w:p>
        </w:tc>
      </w:tr>
      <w:tr>
        <w:tc>
          <w:tcPr>
            <w:tcW w:type="dxa" w:w="1296"/>
            <w:vAlign w:val="center"/>
          </w:tcPr>
          <w:p>
            <w:pPr>
              <w:spacing w:after="0"/>
            </w:pPr>
            <w:r/>
            <w:r>
              <w:rPr>
                <w:b w:val="0"/>
                <w:sz w:val="18"/>
              </w:rPr>
              <w:t>2026-07-03 16:00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黄金/白银、原油/能源、粮食/必需品</w:t>
            </w:r>
          </w:p>
        </w:tc>
        <w:tc>
          <w:tcPr>
            <w:tcW w:type="dxa" w:w="3456"/>
            <w:vAlign w:val="center"/>
          </w:tcPr>
          <w:p>
            <w:pPr>
              <w:spacing w:after="0"/>
            </w:pPr>
            <w:r/>
            <w:r>
              <w:rPr>
                <w:b w:val="0"/>
                <w:sz w:val="18"/>
              </w:rPr>
              <w:t>回复@是小白不是韭菜:会的，时间而已。//@是小白不是韭菜:@卢麒元 先生，那金银还会再次表达吗？//@卢麒元:回复@大鹏凌空俯天下:能源和食品永远是国家安全的基座。脱离能源和食品，任何货币终将是浮云。美俄在能源和食品方面，都有坚实的基础。...</w:t>
            </w:r>
          </w:p>
        </w:tc>
        <w:tc>
          <w:tcPr>
            <w:tcW w:type="dxa" w:w="1296"/>
            <w:vAlign w:val="center"/>
          </w:tcPr>
          <w:p>
            <w:pPr>
              <w:spacing w:after="0"/>
            </w:pPr>
            <w:r/>
            <w:r>
              <w:rPr>
                <w:b w:val="0"/>
                <w:sz w:val="18"/>
              </w:rPr>
              <w:t>https://weibo.com/1245732825/R6Yuw7S6I</w:t>
            </w:r>
          </w:p>
        </w:tc>
      </w:tr>
      <w:tr>
        <w:tc>
          <w:tcPr>
            <w:tcW w:type="dxa" w:w="1296"/>
            <w:vAlign w:val="center"/>
          </w:tcPr>
          <w:p>
            <w:pPr>
              <w:spacing w:after="0"/>
            </w:pPr>
            <w:r/>
            <w:r>
              <w:rPr>
                <w:b w:val="0"/>
                <w:sz w:val="18"/>
              </w:rPr>
              <w:t>2026-07-03 15:56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回复@明心见性tt:贼盗无人管（偷漏），好人无法活（繁重）。//@明心见性tt:迅速提升辣鸡到骇人的征缴水平，辣鸡是啥意思？//@卢麒元:回复@七澄澈:其实，已有的AI能力，要抓紧应用于国家资管。国税总局应第一个深度使用AI，迅速提升辣鸡到...</w:t>
            </w:r>
          </w:p>
        </w:tc>
        <w:tc>
          <w:tcPr>
            <w:tcW w:type="dxa" w:w="1296"/>
            <w:vAlign w:val="center"/>
          </w:tcPr>
          <w:p>
            <w:pPr>
              <w:spacing w:after="0"/>
            </w:pPr>
            <w:r/>
            <w:r>
              <w:rPr>
                <w:b w:val="0"/>
                <w:sz w:val="18"/>
              </w:rPr>
              <w:t>https://weibo.com/1245732825/R6YsSrEmY</w:t>
            </w:r>
          </w:p>
        </w:tc>
      </w:tr>
      <w:tr>
        <w:tc>
          <w:tcPr>
            <w:tcW w:type="dxa" w:w="1296"/>
            <w:vAlign w:val="center"/>
          </w:tcPr>
          <w:p>
            <w:pPr>
              <w:spacing w:after="0"/>
            </w:pPr>
            <w:r/>
            <w:r>
              <w:rPr>
                <w:b w:val="0"/>
                <w:sz w:val="18"/>
              </w:rPr>
              <w:t>2026-07-03 15:53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原油/能源、股票/风险资产、粮食/必需品</w:t>
            </w:r>
          </w:p>
        </w:tc>
        <w:tc>
          <w:tcPr>
            <w:tcW w:type="dxa" w:w="3456"/>
            <w:vAlign w:val="center"/>
          </w:tcPr>
          <w:p>
            <w:pPr>
              <w:spacing w:after="0"/>
            </w:pPr>
            <w:r/>
            <w:r>
              <w:rPr>
                <w:b w:val="0"/>
                <w:sz w:val="18"/>
              </w:rPr>
              <w:t>回复@大鹏凌空俯天下:能源和食品永远是国家安全的基座。脱离能源和食品，任何货币终将是浮云。美俄在能源和食品方面，都有坚实的基础。我国现在也初步完成了筑底，还需要再精进。至于，油气在资本市场的价格，其实早已经不是供求关系决定的了。危机近了，最...</w:t>
            </w:r>
          </w:p>
        </w:tc>
        <w:tc>
          <w:tcPr>
            <w:tcW w:type="dxa" w:w="1296"/>
            <w:vAlign w:val="center"/>
          </w:tcPr>
          <w:p>
            <w:pPr>
              <w:spacing w:after="0"/>
            </w:pPr>
            <w:r/>
            <w:r>
              <w:rPr>
                <w:b w:val="0"/>
                <w:sz w:val="18"/>
              </w:rPr>
              <w:t>https://weibo.com/1245732825/R6YrK74Sm</w:t>
            </w:r>
          </w:p>
        </w:tc>
      </w:tr>
      <w:tr>
        <w:tc>
          <w:tcPr>
            <w:tcW w:type="dxa" w:w="1296"/>
            <w:vAlign w:val="center"/>
          </w:tcPr>
          <w:p>
            <w:pPr>
              <w:spacing w:after="0"/>
            </w:pPr>
            <w:r/>
            <w:r>
              <w:rPr>
                <w:b w:val="0"/>
                <w:sz w:val="18"/>
              </w:rPr>
              <w:t>2026-07-03 15:38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回复@七澄澈:其实，已有的AI能力，要抓紧应用于国家资管。国税总局应第一个深度使用AI，迅速提升辣鸡到骇人的征缴水平。AI的软硬件建设固然重要，但要害是快速形成生产力（大幅度提升透明度和效率）。当前，制度成本压缩是重中之重。当然，以最快的速...</w:t>
            </w:r>
          </w:p>
        </w:tc>
        <w:tc>
          <w:tcPr>
            <w:tcW w:type="dxa" w:w="1296"/>
            <w:vAlign w:val="center"/>
          </w:tcPr>
          <w:p>
            <w:pPr>
              <w:spacing w:after="0"/>
            </w:pPr>
            <w:r/>
            <w:r>
              <w:rPr>
                <w:b w:val="0"/>
                <w:sz w:val="18"/>
              </w:rPr>
              <w:t>https://weibo.com/1245732825/R6YlDiRbD</w:t>
            </w:r>
          </w:p>
        </w:tc>
      </w:tr>
      <w:tr>
        <w:tc>
          <w:tcPr>
            <w:tcW w:type="dxa" w:w="1296"/>
            <w:vAlign w:val="center"/>
          </w:tcPr>
          <w:p>
            <w:pPr>
              <w:spacing w:after="0"/>
            </w:pPr>
            <w:r/>
            <w:r>
              <w:rPr>
                <w:b w:val="0"/>
                <w:sz w:val="18"/>
              </w:rPr>
              <w:t>2026-07-02 20:20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是的。区块链后，人们知道了分布式记账。很少有人知道，还有分布式记史。涂抹不了，篡改不了。衮衮们，记账之后，必会清算。//@投资者阿甘:致良知何其艰难，不但要克服自己的懦弱，欲望，还要面对恶势力的万般对待。 先生说善良是认知的体现，越善良越有...</w:t>
            </w:r>
          </w:p>
        </w:tc>
        <w:tc>
          <w:tcPr>
            <w:tcW w:type="dxa" w:w="1296"/>
            <w:vAlign w:val="center"/>
          </w:tcPr>
          <w:p>
            <w:pPr>
              <w:spacing w:after="0"/>
            </w:pPr>
            <w:r/>
            <w:r>
              <w:rPr>
                <w:b w:val="0"/>
                <w:sz w:val="18"/>
              </w:rPr>
              <w:t>https://weibo.com/1245732825/R6QLvepPA</w:t>
            </w:r>
          </w:p>
        </w:tc>
      </w:tr>
      <w:tr>
        <w:tc>
          <w:tcPr>
            <w:tcW w:type="dxa" w:w="1296"/>
            <w:vAlign w:val="center"/>
          </w:tcPr>
          <w:p>
            <w:pPr>
              <w:spacing w:after="0"/>
            </w:pPr>
            <w:r/>
            <w:r>
              <w:rPr>
                <w:b w:val="0"/>
                <w:sz w:val="18"/>
              </w:rPr>
              <w:t>2026-07-02 20:11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回复@SliverSlime:几近癫狂，法西斯式作死。//@SliverSlime:老师，今天总算有一点苗头了 ，他们骗不下去的//@卢麒元:谢谢整理资料的朋友们。整整一天，一条也发不出去。质疑“天堂劵”、“大力丸”、“福寿膏”者，天下共封...</w:t>
            </w:r>
          </w:p>
        </w:tc>
        <w:tc>
          <w:tcPr>
            <w:tcW w:type="dxa" w:w="1296"/>
            <w:vAlign w:val="center"/>
          </w:tcPr>
          <w:p>
            <w:pPr>
              <w:spacing w:after="0"/>
            </w:pPr>
            <w:r/>
            <w:r>
              <w:rPr>
                <w:b w:val="0"/>
                <w:sz w:val="18"/>
              </w:rPr>
              <w:t>https://weibo.com/1245732825/R6QHMzf46</w:t>
            </w:r>
          </w:p>
        </w:tc>
      </w:tr>
      <w:tr>
        <w:tc>
          <w:tcPr>
            <w:tcW w:type="dxa" w:w="1296"/>
            <w:vAlign w:val="center"/>
          </w:tcPr>
          <w:p>
            <w:pPr>
              <w:spacing w:after="0"/>
            </w:pPr>
            <w:r/>
            <w:r>
              <w:rPr>
                <w:b w:val="0"/>
                <w:sz w:val="18"/>
              </w:rPr>
              <w:t>2026-07-02 20:06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谢谢整理资料的朋友们。整整一天，一条也发不出去。质疑“天堂劵”、“大力丸”、“福寿膏”者，天下共封之。而敢提：国储委、均衡平准、无差别社会保障者，必…。是的，贝嫂和女婿，与加速主义结合，终于生成了二十一世纪金融法西斯主义。敢与法西斯对抗？难...</w:t>
            </w:r>
          </w:p>
        </w:tc>
        <w:tc>
          <w:tcPr>
            <w:tcW w:type="dxa" w:w="1296"/>
            <w:vAlign w:val="center"/>
          </w:tcPr>
          <w:p>
            <w:pPr>
              <w:spacing w:after="0"/>
            </w:pPr>
            <w:r/>
            <w:r>
              <w:rPr>
                <w:b w:val="0"/>
                <w:sz w:val="18"/>
              </w:rPr>
              <w:t>https://weibo.com/1245732825/R6QFU3ptc</w:t>
            </w:r>
          </w:p>
        </w:tc>
      </w:tr>
    </w:tbl>
    <w:p>
      <w:pPr>
        <w:pStyle w:val="Heading1"/>
      </w:pPr>
      <w:r>
        <w:t>3. 原文整理</w:t>
      </w:r>
    </w:p>
    <w:p>
      <w:pPr>
        <w:pStyle w:val="Heading2"/>
      </w:pPr>
      <w:r>
        <w:t>1. 2026-07-28 12:44 - 原创</w:t>
      </w:r>
    </w:p>
    <w:p>
      <w:pPr>
        <w:spacing w:after="60"/>
      </w:pPr>
      <w:r>
        <w:rPr>
          <w:b/>
        </w:rPr>
        <w:t>涉及资产：</w:t>
      </w:r>
      <w:r>
        <w:t>美元/美债、股票/风险资产</w:t>
      </w:r>
    </w:p>
    <w:p>
      <w:pPr>
        <w:spacing w:after="60"/>
      </w:pPr>
      <w:r>
        <w:rPr>
          <w:b/>
        </w:rPr>
        <w:t>来源链接：</w:t>
      </w:r>
      <w:r>
        <w:t>https://weibo.com/1245732825/RaKT6wQNn</w:t>
      </w:r>
    </w:p>
    <w:p>
      <w:r>
        <w:rPr>
          <w:b/>
        </w:rPr>
        <w:t>原文观点：</w:t>
      </w:r>
    </w:p>
    <w:p>
      <w:r>
        <w:t>日韩台股市已经开始进入深度调整了（即将崩溃）。深调的原因很简单：资本开始回流美国了（资本流向决定一切）。不得不佩服美头部强大的金融控制力，就连香港也配合的严丝合缝。强美元下的虹吸效应恰恰展现在各国的财政金融政策上。亦或者，我国该考虑强制结汇了（同时严控货币互换）。再次恳请：全方位开启战略资源储备。</w:t>
      </w:r>
    </w:p>
    <w:p>
      <w:pPr>
        <w:pStyle w:val="Heading2"/>
      </w:pPr>
      <w:r>
        <w:t>2. 2026-07-26 12:08 - 原创</w:t>
      </w:r>
    </w:p>
    <w:p>
      <w:pPr>
        <w:spacing w:after="60"/>
      </w:pPr>
      <w:r>
        <w:rPr>
          <w:b/>
        </w:rPr>
        <w:t>涉及资产：</w:t>
      </w:r>
      <w:r>
        <w:t>粮食/必需品</w:t>
      </w:r>
    </w:p>
    <w:p>
      <w:pPr>
        <w:spacing w:after="60"/>
      </w:pPr>
      <w:r>
        <w:rPr>
          <w:b/>
        </w:rPr>
        <w:t>来源链接：</w:t>
      </w:r>
      <w:r>
        <w:t>https://weibo.com/1245732825/RarNTvtb7</w:t>
      </w:r>
    </w:p>
    <w:p>
      <w:r>
        <w:rPr>
          <w:b/>
        </w:rPr>
        <w:t>原文观点：</w:t>
      </w:r>
    </w:p>
    <w:p>
      <w:r>
        <w:t>一些国家对中资的劫掠在升级，一些国家对华贸易摩擦也在升级。熟悉世界历史的人都知道，这往往是地缘战争的前奏曲。当然，这也是全球经济陷入严重经济危机的前奏曲。当那个大国执意将世界拖入史诗级金融危机的时候，我国应有系统性的应对方略，包括应对各种颜革动乱和局部战争。我们一再强调早日建立国储委，也就是说必须要广积粮了。巨变很近了，预则立不预则废。这准备，也包括必须立刻精准帮助仍在通缩中挣扎的民企和老百姓。人，永远是决定性因素。</w:t>
      </w:r>
    </w:p>
    <w:p>
      <w:pPr>
        <w:pStyle w:val="Heading2"/>
      </w:pPr>
      <w:r>
        <w:t>3. 2026-07-17 13:46 - 转发/评论</w:t>
      </w:r>
    </w:p>
    <w:p>
      <w:pPr>
        <w:spacing w:after="60"/>
      </w:pPr>
      <w:r>
        <w:rPr>
          <w:b/>
        </w:rPr>
        <w:t>涉及资产：</w:t>
      </w:r>
      <w:r>
        <w:t>原油/能源</w:t>
      </w:r>
    </w:p>
    <w:p>
      <w:pPr>
        <w:spacing w:after="60"/>
      </w:pPr>
      <w:r>
        <w:rPr>
          <w:b/>
        </w:rPr>
        <w:t>来源链接：</w:t>
      </w:r>
      <w:r>
        <w:t>https://weibo.com/1245732825/R95Ba0vtt</w:t>
      </w:r>
    </w:p>
    <w:p>
      <w:r>
        <w:rPr>
          <w:b/>
        </w:rPr>
        <w:t>原文观点：</w:t>
      </w:r>
    </w:p>
    <w:p>
      <w:r>
        <w:t>回复@用户7409192228:已经一再提醒，怎奈被强势网暴。说一句金转油，几乎像碰了天条。这倒好，一网打尽，连社保都进去了。新浪等媒体平台要深刻反思了，你们热捧的殖儿殖女们坑杀的不仅仅是几个散户。你们，在折腾自己的祖国！你们，在践踏自己的人民！//@用户7409192228:这种杀跌要命呢//@卢麒元:回复@憨巴豹:大多数朋友不了解中国能源需求的结构。中国的石油消耗主要是用于非成品油石化工业（成品油是出口的）。中国石化支撑了全球三分之一的工业品需求。中国是可以大幅度减少石油进口的，那意味着全球工业品短缺并大幅涨价（恶性通胀）。其实，这一切已经开始了（化肥）。螺旋式上升的通胀将席卷</w:t>
      </w:r>
    </w:p>
    <w:p>
      <w:r>
        <w:rPr>
          <w:b/>
        </w:rPr>
        <w:t>转发原文：</w:t>
      </w:r>
    </w:p>
    <w:p>
      <w:r>
        <w:t>@广东聘婷</w:t>
        <w:br/>
        <w:t>《孟子》第二十八讲来啦告子篇内容挺多！！！ ​​​</w:t>
      </w:r>
    </w:p>
    <w:p>
      <w:pPr>
        <w:pStyle w:val="Heading2"/>
      </w:pPr>
      <w:r>
        <w:t>4. 2026-07-17 12:12 - 转发/评论</w:t>
      </w:r>
    </w:p>
    <w:p>
      <w:pPr>
        <w:spacing w:after="60"/>
      </w:pPr>
      <w:r>
        <w:rPr>
          <w:b/>
        </w:rPr>
        <w:t>涉及资产：</w:t>
      </w:r>
      <w:r>
        <w:t>美元/美债</w:t>
      </w:r>
    </w:p>
    <w:p>
      <w:pPr>
        <w:spacing w:after="60"/>
      </w:pPr>
      <w:r>
        <w:rPr>
          <w:b/>
        </w:rPr>
        <w:t>来源链接：</w:t>
      </w:r>
      <w:r>
        <w:t>https://weibo.com/1245732825/R94YIwPDc</w:t>
      </w:r>
    </w:p>
    <w:p>
      <w:r>
        <w:rPr>
          <w:b/>
        </w:rPr>
        <w:t>原文观点：</w:t>
      </w:r>
    </w:p>
    <w:p>
      <w:r>
        <w:t>回复@孔乙己门徒://@孔乙己门徒:回复@向上你的贺:先生通论真如灯塔，文眼再重读。先生驳斥了供给学派和似是而非的供给侧改革//@卢麒元:其实，建立国储委，既是财政战略安排，也是金融策略运用。中央政府必须掌控充裕的战略资源，作为财政支出的物质保障（货与币并重）；同时，中央政府必须严控资本流向，从境外购买战略资源的方式储备冗余外汇，避免大规模的资本输出并严控外汇离境后的巨大风险（绝不允许干戈倒置授人以柄）。必须再次强</w:t>
      </w:r>
    </w:p>
    <w:p>
      <w:r>
        <w:rPr>
          <w:b/>
        </w:rPr>
        <w:t>转发原文：</w:t>
      </w:r>
    </w:p>
    <w:p>
      <w:r>
        <w:t>@卢麒元</w:t>
        <w:br/>
        <w:t>我发表了头条文章:《建议组建国储委》  ​​​</w:t>
        <w:br/>
        <w:t>卢麒元</w:t>
        <w:br/>
        <w:t>建议组建国储委</w:t>
        <w:br/>
        <w:t>来自专栏 麒元视界</w:t>
        <w:br/>
        <w:t>进入专栏</w:t>
      </w:r>
    </w:p>
    <w:p>
      <w:pPr>
        <w:pStyle w:val="Heading2"/>
      </w:pPr>
      <w:r>
        <w:t>5. 2026-07-17 12:09 - 转发/评论</w:t>
      </w:r>
    </w:p>
    <w:p>
      <w:pPr>
        <w:spacing w:after="60"/>
      </w:pPr>
      <w:r>
        <w:rPr>
          <w:b/>
        </w:rPr>
        <w:t>涉及资产：</w:t>
      </w:r>
      <w:r>
        <w:t>黄金/白银、美元/美债</w:t>
      </w:r>
    </w:p>
    <w:p>
      <w:pPr>
        <w:spacing w:after="60"/>
      </w:pPr>
      <w:r>
        <w:rPr>
          <w:b/>
        </w:rPr>
        <w:t>来源链接：</w:t>
      </w:r>
      <w:r>
        <w:t>https://weibo.com/1245732825/R94XLqY1H</w:t>
      </w:r>
    </w:p>
    <w:p>
      <w:r>
        <w:rPr>
          <w:b/>
        </w:rPr>
        <w:t>原文观点：</w:t>
      </w:r>
    </w:p>
    <w:p>
      <w:r>
        <w:t>回复@如春秋111:美国明面上的几千吨黄金不算事。倒是那暗戳戳的几万吨黄金让人胆寒。金殖们一直拒绝国储黄金（甚至遏制民储黄金），你懂得那些暗戳戳的隐蔽黄金才是金融核弹。外汇外挂可以确认是经典的资敌，真希望我们还有足够的时间处理金殖真身和金殖遗留的残酷的后遗症。//@如春秋111:美国突然发文说他是世界上储存黄金最多的国家。当下贝森特，沃什的先弱美元，又通过战争强美元，是不是说黄金定价权美国说的算，强美元过程中，黄金还得跌，当下4000点，接下来3500点也是完全可以到达的。。？//@卢麒元:回复@我的小鱼能R闪:埋葬韩国的人，与榨取中国的是同一类人（都是经典的民族败类）。这类人，上个世纪，我在那岗领教过，我当然知道他们有多么邪恶。然而，最匪夷所思的，就是越殖的败类越会被重用和追捧。资本殖民的巨力（从思想到组织），远远强大于军事压力。记录并记住他们，我们绝不接受平成战败</w:t>
      </w:r>
    </w:p>
    <w:p>
      <w:r>
        <w:rPr>
          <w:b/>
        </w:rPr>
        <w:t>转发原文：</w:t>
      </w:r>
    </w:p>
    <w:p>
      <w:r>
        <w:t>@广东聘婷</w:t>
        <w:br/>
        <w:t>《孟子》第二十八讲来啦告子篇内容挺多！！！ ​​​</w:t>
      </w:r>
    </w:p>
    <w:p>
      <w:pPr>
        <w:pStyle w:val="Heading2"/>
      </w:pPr>
      <w:r>
        <w:t>6. 2026-07-17 11:58 - 转发/评论</w:t>
      </w:r>
    </w:p>
    <w:p>
      <w:pPr>
        <w:spacing w:after="60"/>
      </w:pPr>
      <w:r>
        <w:rPr>
          <w:b/>
        </w:rPr>
        <w:t>涉及资产：</w:t>
      </w:r>
      <w:r>
        <w:t>美元/美债、人民币/港币</w:t>
      </w:r>
    </w:p>
    <w:p>
      <w:pPr>
        <w:spacing w:after="60"/>
      </w:pPr>
      <w:r>
        <w:rPr>
          <w:b/>
        </w:rPr>
        <w:t>来源链接：</w:t>
      </w:r>
      <w:r>
        <w:t>https://weibo.com/1245732825/R94T5hL4r</w:t>
      </w:r>
    </w:p>
    <w:p>
      <w:r>
        <w:rPr>
          <w:b/>
        </w:rPr>
        <w:t>原文观点：</w:t>
      </w:r>
    </w:p>
    <w:p>
      <w:r>
        <w:t>回复@太阳照常升起2301:政策争议十分激烈，不过快要有结论了。我很自信地说：金殖用政策在华套利的时代即将结束了。金殖希望中国（通缩）消化外部的通胀（隐形关税），相关已经开始拒绝默契了。人民币开始升值了，战略资源开始储备了。虽然，金殖仍然能控制中国资本流向（拒绝结汇并鼓励走资），但相关并不愿意飞蛾扑火。//@太阳照常升起2301:卢老师，看了上半年的数据，让人有点绝望了，制造业辛辛苦苦挣的钱，全在某些行业逆差了，未来的路往哪里走。 查看图片 //@卢麒元:其实，建立国储委，既是财政战略安排，也是金融策略运用。中央政府必须掌控充裕的战略资源，作为财政支出的物质保障（货与币并重）；同时，中央政府必须严控资本流向，从境外购买战略资源的方式储备冗余外汇，避免大规模的资本输出并严控外汇离境后的巨大风险（绝不允许干戈倒置授人以柄）。必须再次强</w:t>
      </w:r>
    </w:p>
    <w:p>
      <w:r>
        <w:rPr>
          <w:b/>
        </w:rPr>
        <w:t>转发原文：</w:t>
      </w:r>
    </w:p>
    <w:p>
      <w:r>
        <w:t>@卢麒元</w:t>
        <w:br/>
        <w:t>我发表了头条文章:《建议组建国储委》  ​​​</w:t>
        <w:br/>
        <w:t>卢麒元</w:t>
        <w:br/>
        <w:t>建议组建国储委</w:t>
        <w:br/>
        <w:t>来自专栏 麒元视界</w:t>
        <w:br/>
        <w:t>进入专栏</w:t>
      </w:r>
    </w:p>
    <w:p>
      <w:pPr>
        <w:pStyle w:val="Heading2"/>
      </w:pPr>
      <w:r>
        <w:t>7. 2026-07-17 11:19 - 转发/评论</w:t>
      </w:r>
    </w:p>
    <w:p>
      <w:pPr>
        <w:spacing w:after="60"/>
      </w:pPr>
      <w:r>
        <w:rPr>
          <w:b/>
        </w:rPr>
        <w:t>涉及资产：</w:t>
      </w:r>
      <w:r>
        <w:t>原油/能源</w:t>
      </w:r>
    </w:p>
    <w:p>
      <w:pPr>
        <w:spacing w:after="60"/>
      </w:pPr>
      <w:r>
        <w:rPr>
          <w:b/>
        </w:rPr>
        <w:t>来源链接：</w:t>
      </w:r>
      <w:r>
        <w:t>https://weibo.com/1245732825/R94DjuFOj</w:t>
      </w:r>
    </w:p>
    <w:p>
      <w:r>
        <w:rPr>
          <w:b/>
        </w:rPr>
        <w:t>原文观点：</w:t>
      </w:r>
    </w:p>
    <w:p>
      <w:r>
        <w:t>回复@憨巴豹:大多数朋友不了解中国能源需求的结构。中国的石油消耗主要是用于非成品油石化工业（成品油是出口的）。中国石化支撑了全球三分之一的工业品需求。中国是可以大幅度减少石油进口的，那意味着全球工业品短缺并大幅涨价（恶性通胀）。其实，这一切已经开始了（化肥）。螺旋式上升的通胀将席卷每一个行业。//@憨巴豹:老师，怎么感觉没有长线资金愿意进油啊，不管油价涨跌，全是短炒，中国有开始囤油的迹象吗？@卢麒元//@卢麒元:回复@我的小鱼能R闪:埋葬韩国的人，与榨取中国的是同一类人（都是经典的民族败类）。这类人，上个世纪，我在那岗领教过，我当然知道他们有多么邪恶。然而，最匪夷所思的，就是越殖的败类越会被重用和追捧。资本殖民的巨力（从思想到组织），远远强大于军事压力。记录并记住他们，我们绝不接受平成战败</w:t>
      </w:r>
    </w:p>
    <w:p>
      <w:r>
        <w:rPr>
          <w:b/>
        </w:rPr>
        <w:t>转发原文：</w:t>
      </w:r>
    </w:p>
    <w:p>
      <w:r>
        <w:t>@广东聘婷</w:t>
        <w:br/>
        <w:t>《孟子》第二十八讲来啦告子篇内容挺多！！！ ​​​</w:t>
      </w:r>
    </w:p>
    <w:p>
      <w:pPr>
        <w:pStyle w:val="Heading2"/>
      </w:pPr>
      <w:r>
        <w:t>8. 2026-07-17 10:49 - 转发/评论</w:t>
      </w:r>
    </w:p>
    <w:p>
      <w:pPr>
        <w:spacing w:after="60"/>
      </w:pPr>
      <w:r>
        <w:rPr>
          <w:b/>
        </w:rPr>
        <w:t>涉及资产：</w:t>
      </w:r>
      <w:r>
        <w:t>宏观/投资</w:t>
      </w:r>
    </w:p>
    <w:p>
      <w:pPr>
        <w:spacing w:after="60"/>
      </w:pPr>
      <w:r>
        <w:rPr>
          <w:b/>
        </w:rPr>
        <w:t>来源链接：</w:t>
      </w:r>
      <w:r>
        <w:t>https://weibo.com/1245732825/R94rhFh84</w:t>
      </w:r>
    </w:p>
    <w:p>
      <w:r>
        <w:rPr>
          <w:b/>
        </w:rPr>
        <w:t>原文观点：</w:t>
      </w:r>
    </w:p>
    <w:p>
      <w:r>
        <w:t>回复@伟大的伪大人:牢牢记住资本三流，就没有什么故事能忽悠你了。//@伟大的伪大人:先生 美丽国孤注一掷Al是不是另外一种形式的买鹿治楚//@卢麒元:回复@君王之义小民之利:终于可以质疑牛鬼蛇神了，谢谢赤马红羊。//@君王之义小民之利:终于远离了屎尿屁</w:t>
      </w:r>
    </w:p>
    <w:p>
      <w:r>
        <w:rPr>
          <w:b/>
        </w:rPr>
        <w:t>转发原文：</w:t>
      </w:r>
    </w:p>
    <w:p>
      <w:r>
        <w:t>@卢麒元</w:t>
        <w:br/>
        <w:t>大地微微暖气吹。黑悟空出世、刀郎演唱会、给个面碎裂、天才少女跌落…，一股来自民间的强大正气在积聚。天道好轮回，去殖除阀削藩，这五十年来积攒的污浊正在被正气荡涤。今年极其特别，那场运动六十年，教员仙逝五十年，丙午年的赤马要越渊。远观世界风云：四海翻腾云水怒，五洲震荡风雷激。…。 ​​​</w:t>
      </w:r>
    </w:p>
    <w:p>
      <w:pPr>
        <w:pStyle w:val="Heading2"/>
      </w:pPr>
      <w:r>
        <w:t>9. 2026-07-17 10:48 - 转发/评论</w:t>
      </w:r>
    </w:p>
    <w:p>
      <w:pPr>
        <w:spacing w:after="60"/>
      </w:pPr>
      <w:r>
        <w:rPr>
          <w:b/>
        </w:rPr>
        <w:t>涉及资产：</w:t>
      </w:r>
      <w:r>
        <w:t>宏观/投资</w:t>
      </w:r>
    </w:p>
    <w:p>
      <w:pPr>
        <w:spacing w:after="60"/>
      </w:pPr>
      <w:r>
        <w:rPr>
          <w:b/>
        </w:rPr>
        <w:t>来源链接：</w:t>
      </w:r>
      <w:r>
        <w:t>https://weibo.com/1245732825/R94qR5SA6</w:t>
      </w:r>
    </w:p>
    <w:p>
      <w:r>
        <w:rPr>
          <w:b/>
        </w:rPr>
        <w:t>原文观点：</w:t>
      </w:r>
    </w:p>
    <w:p>
      <w:r>
        <w:t>回复@我的小鱼能R闪:埋葬韩国的人，与榨取中国的是同一类人（都是经典的民族败类）。这类人，上个世纪，我在那岗领教过，我当然知道他们有多么邪恶。然而，最匪夷所思的，就是越殖的败类越会被重用和追捧。资本殖民的巨力（从思想到组织），远远强大于军事压力。记录并记住他们，我们绝不接受平成战败。//@我的小鱼能R闪:现在回头看，当初在评论区疯狂犬吠的那帮人，都死翘翘了吧，这帮人太缺德，这就是他们应有的报应。 老师真的看问题看的太准，佩服佩服！ 查看图片 //@卢麒元:这讲，讨论儒学心法，对衮衮十分重要。存心养性，修身立命，一向是君子长成的必要修行。我一再建议：请将《孟子》作为中央党校和行政管理学院的必修课。衮衮真修习儒学心法，贪官可以立减九成。别再教他们《资治通鉴》了，几乎都异化成奸佞了。当然，平民百姓也应修习儒学心法，毕竟可以修出一个遐满人</w:t>
      </w:r>
    </w:p>
    <w:p>
      <w:r>
        <w:rPr>
          <w:b/>
        </w:rPr>
        <w:t>转发原文：</w:t>
      </w:r>
    </w:p>
    <w:p>
      <w:r>
        <w:t>@广东聘婷</w:t>
        <w:br/>
        <w:t>《孟子》第二十八讲来啦告子篇内容挺多！！！ ​​​</w:t>
      </w:r>
    </w:p>
    <w:p>
      <w:pPr>
        <w:pStyle w:val="Heading2"/>
      </w:pPr>
      <w:r>
        <w:t>10. 2026-07-15 18:05 - 转发/评论</w:t>
      </w:r>
    </w:p>
    <w:p>
      <w:pPr>
        <w:spacing w:after="60"/>
      </w:pPr>
      <w:r>
        <w:rPr>
          <w:b/>
        </w:rPr>
        <w:t>涉及资产：</w:t>
      </w:r>
      <w:r>
        <w:t>宏观/投资</w:t>
      </w:r>
    </w:p>
    <w:p>
      <w:pPr>
        <w:spacing w:after="60"/>
      </w:pPr>
      <w:r>
        <w:rPr>
          <w:b/>
        </w:rPr>
        <w:t>来源链接：</w:t>
      </w:r>
      <w:r>
        <w:t>https://weibo.com/1245732825/R8Orj7jfr</w:t>
      </w:r>
    </w:p>
    <w:p>
      <w:r>
        <w:rPr>
          <w:b/>
        </w:rPr>
        <w:t>原文观点：</w:t>
      </w:r>
    </w:p>
    <w:p>
      <w:r>
        <w:t>回复@君王之义小民之利:终于可以质疑牛鬼蛇神了，谢谢赤马红羊。//@君王之义小民之利:终于远离了屎尿屁</w:t>
      </w:r>
    </w:p>
    <w:p>
      <w:r>
        <w:rPr>
          <w:b/>
        </w:rPr>
        <w:t>转发原文：</w:t>
      </w:r>
    </w:p>
    <w:p>
      <w:r>
        <w:t>@卢麒元</w:t>
        <w:br/>
        <w:t>大地微微暖气吹。黑悟空出世、刀郎演唱会、给个面碎裂、天才少女跌落…，一股来自民间的强大正气在积聚。天道好轮回，去殖除阀削藩，这五十年来积攒的污浊正在被正气荡涤。今年极其特别，那场运动六十年，教员仙逝五十年，丙午年的赤马要越渊。远观世界风云：四海翻腾云水怒，五洲震荡风雷激。…。 ​​​</w:t>
      </w:r>
    </w:p>
    <w:p>
      <w:pPr>
        <w:pStyle w:val="Heading2"/>
      </w:pPr>
      <w:r>
        <w:t>11. 2026-07-15 11:50 - 转发/评论</w:t>
      </w:r>
    </w:p>
    <w:p>
      <w:pPr>
        <w:spacing w:after="60"/>
      </w:pPr>
      <w:r>
        <w:rPr>
          <w:b/>
        </w:rPr>
        <w:t>涉及资产：</w:t>
      </w:r>
      <w:r>
        <w:t>宏观/投资</w:t>
      </w:r>
    </w:p>
    <w:p>
      <w:pPr>
        <w:spacing w:after="60"/>
      </w:pPr>
      <w:r>
        <w:rPr>
          <w:b/>
        </w:rPr>
        <w:t>来源链接：</w:t>
      </w:r>
      <w:r>
        <w:t>https://weibo.com/1245732825/R8LYY1XTS</w:t>
      </w:r>
    </w:p>
    <w:p>
      <w:r>
        <w:rPr>
          <w:b/>
        </w:rPr>
        <w:t>原文观点：</w:t>
      </w:r>
    </w:p>
    <w:p>
      <w:r>
        <w:t>回复@用户6503904163:有空讲给大家听。//@用户6503904163:先生 好想听您港大的演讲！</w:t>
      </w:r>
    </w:p>
    <w:p>
      <w:r>
        <w:rPr>
          <w:b/>
        </w:rPr>
        <w:t>转发原文：</w:t>
      </w:r>
    </w:p>
    <w:p>
      <w:r>
        <w:t>@卢麒元</w:t>
        <w:br/>
        <w:t>大地微微暖气吹。黑悟空出世、刀郎演唱会、给个面碎裂、天才少女跌落…，一股来自民间的强大正气在积聚。天道好轮回，去殖除阀削藩，这五十年来积攒的污浊正在被正气荡涤。今年极其特别，那场运动六十年，教员仙逝五十年，丙午年的赤马要越渊。远观世界风云：四海翻腾云水怒，五洲震荡风雷激。…。 ​​​</w:t>
      </w:r>
    </w:p>
    <w:p>
      <w:pPr>
        <w:pStyle w:val="Heading2"/>
      </w:pPr>
      <w:r>
        <w:t>12. 2026-07-15 11:33 - 原创</w:t>
      </w:r>
    </w:p>
    <w:p>
      <w:pPr>
        <w:spacing w:after="60"/>
      </w:pPr>
      <w:r>
        <w:rPr>
          <w:b/>
        </w:rPr>
        <w:t>涉及资产：</w:t>
      </w:r>
      <w:r>
        <w:t>宏观/投资</w:t>
      </w:r>
    </w:p>
    <w:p>
      <w:pPr>
        <w:spacing w:after="60"/>
      </w:pPr>
      <w:r>
        <w:rPr>
          <w:b/>
        </w:rPr>
        <w:t>来源链接：</w:t>
      </w:r>
      <w:r>
        <w:t>https://weibo.com/1245732825/R8LRQwIZe</w:t>
      </w:r>
    </w:p>
    <w:p>
      <w:r>
        <w:rPr>
          <w:b/>
        </w:rPr>
        <w:t>原文观点：</w:t>
      </w:r>
    </w:p>
    <w:p>
      <w:r>
        <w:t>大地微微暖气吹。黑悟空出世、刀郎演唱会、给个面碎裂、天才少女跌落…，一股来自民间的强大正气在积聚。天道好轮回，去殖除阀削藩，这五十年来积攒的污浊正在被正气荡涤。今年极其特别，那场运动六十年，教员仙逝五十年，丙午年的赤马要越渊。远观世界风云：四海翻腾云水怒，五洲震荡风雷激。…。 ​​​</w:t>
      </w:r>
    </w:p>
    <w:p>
      <w:pPr>
        <w:pStyle w:val="Heading2"/>
      </w:pPr>
      <w:r>
        <w:t>13. 2026-07-15 10:55 - 转发/评论</w:t>
      </w:r>
    </w:p>
    <w:p>
      <w:pPr>
        <w:spacing w:after="60"/>
      </w:pPr>
      <w:r>
        <w:rPr>
          <w:b/>
        </w:rPr>
        <w:t>涉及资产：</w:t>
      </w:r>
      <w:r>
        <w:t>美元/美债</w:t>
      </w:r>
    </w:p>
    <w:p>
      <w:pPr>
        <w:spacing w:after="60"/>
      </w:pPr>
      <w:r>
        <w:rPr>
          <w:b/>
        </w:rPr>
        <w:t>来源链接：</w:t>
      </w:r>
      <w:r>
        <w:t>https://weibo.com/1245732825/R8LCBvvwu</w:t>
      </w:r>
    </w:p>
    <w:p>
      <w:r>
        <w:rPr>
          <w:b/>
        </w:rPr>
        <w:t>原文观点：</w:t>
      </w:r>
    </w:p>
    <w:p>
      <w:r>
        <w:t>是否能逆向思维一次呢？</w:t>
        <w:br/>
        <w:t>沃什现在可能要的就是高通胀和高利息。</w:t>
        <w:br/>
        <w:t>我在想，沃什真正在乎的是什么？应该是资本流向！是的，必须在市场崩溃前，迅速抽干全球美元资本！按照我的逻辑推导：抽干全球美元资本，才能开启速冻，向心坍缩。其实，川普的波斯湾战争很吊诡，什么都没准备好就霸王硬上弓。甚至，非要惹毛胡赛，巴不得封死曼德海峡。还有小泽，快要将大毛的油路全炸烂了。圣诞前，通胀上天，长债收益率上天，若所有的市场都崩了，廉价而优质的全球资产才能承载天量的新旧美元。</w:t>
        <w:br/>
        <w:t>我的天问是，我国该如何应对呢？</w:t>
      </w:r>
    </w:p>
    <w:p>
      <w:r>
        <w:rPr>
          <w:b/>
        </w:rPr>
        <w:t>转发原文：</w:t>
      </w:r>
    </w:p>
    <w:p>
      <w:r>
        <w:t>@央视财经</w:t>
        <w:br/>
        <w:t>【#沃什称美联储对高通胀零容忍##沃什说要让高通胀成为过去式#】央视财经消息，当地时间7月14日，据美联社报道，美联储主席凯文·沃什为首次国会作证准备的证词显示，沃什誓言要让高通胀成为“过去式”，但他并未就下一步举措给出任何信号。沃什在证词中表示，美联储决策者“对持续高企的通胀绝不容忍”，并强调“我们有着恢复物价稳定的坚定决心”。然而，美联储负责制定利率的委员会共有19名成员，其中约半数预计需要在年底前上调基准利率以遏制通胀，另有近半数成员倾向于维持利率不变甚至降息。沃什面临着严峻挑战：既要协调意见分歧的委员会，又要应对瞬息万变的经济前景。秉持其减少对美联储政策进行前瞻性指引的一贯立场，他在证词中并未暗示是否有必要加息来对抗通胀。根据美联储首选的衡量指标，目前美国个人消费支出价格指数同比涨幅已达4.1%，远高于2%的目标水平。沃什将于当日上午晚些时候向众议院金融服务委员会发表证词，随后接受该委员会成员的质询。</w:t>
        <w:br/>
        <w:t>（央视财经记者 吴汉婴）</w:t>
      </w:r>
    </w:p>
    <w:p>
      <w:pPr>
        <w:pStyle w:val="Heading2"/>
      </w:pPr>
      <w:r>
        <w:t>14. 2026-07-14 12:23 - 转发/评论</w:t>
      </w:r>
    </w:p>
    <w:p>
      <w:pPr>
        <w:spacing w:after="60"/>
      </w:pPr>
      <w:r>
        <w:rPr>
          <w:b/>
        </w:rPr>
        <w:t>涉及资产：</w:t>
      </w:r>
      <w:r>
        <w:t>美元/美债</w:t>
      </w:r>
    </w:p>
    <w:p>
      <w:pPr>
        <w:spacing w:after="60"/>
      </w:pPr>
      <w:r>
        <w:rPr>
          <w:b/>
        </w:rPr>
        <w:t>来源链接：</w:t>
      </w:r>
      <w:r>
        <w:t>https://weibo.com/1245732825/R8CLSFzA8</w:t>
      </w:r>
    </w:p>
    <w:p>
      <w:r>
        <w:rPr>
          <w:b/>
        </w:rPr>
        <w:t>原文观点：</w:t>
      </w:r>
    </w:p>
    <w:p>
      <w:r>
        <w:t>回复@标准正态分布://@标准正态分布:大模型整理的卢先生末日大牛市逻辑。 查看3张图片 //@卢麒元:回复@用户7954953319:这是美联储准备的大放水协调小组。为什么要大放水？当然不仅仅只是解决财政赤字问题。日韩台等的末日牛市要崩了，而美国急需优质资产，收割在即了。外挂外汇该回归了，别再帮鬼子编鬼故事了。什么启动内循环，什么启动国内消费，还扯寡淡有意思吗？为什么就是不能国储呢！好了，不</w:t>
      </w:r>
    </w:p>
    <w:p>
      <w:r>
        <w:rPr>
          <w:b/>
        </w:rPr>
        <w:t>转发原文：</w:t>
      </w:r>
    </w:p>
    <w:p>
      <w:r>
        <w:t>@全球纳贤</w:t>
        <w:br/>
        <w:t>我发表了头条文章:《卢麒元心法集》  ​​​</w:t>
        <w:br/>
        <w:t>全球纳贤</w:t>
        <w:br/>
        <w:t>关注</w:t>
        <w:br/>
        <w:t>卢麒元心法集</w:t>
      </w:r>
    </w:p>
    <w:p>
      <w:pPr>
        <w:pStyle w:val="Heading2"/>
      </w:pPr>
      <w:r>
        <w:t>15. 2026-07-14 11:17 - 转发/评论</w:t>
      </w:r>
    </w:p>
    <w:p>
      <w:pPr>
        <w:spacing w:after="60"/>
      </w:pPr>
      <w:r>
        <w:rPr>
          <w:b/>
        </w:rPr>
        <w:t>涉及资产：</w:t>
      </w:r>
      <w:r>
        <w:t>宏观/投资</w:t>
      </w:r>
    </w:p>
    <w:p>
      <w:pPr>
        <w:spacing w:after="60"/>
      </w:pPr>
      <w:r>
        <w:rPr>
          <w:b/>
        </w:rPr>
        <w:t>来源链接：</w:t>
      </w:r>
      <w:r>
        <w:t>https://weibo.com/1245732825/R8CkTtlTS</w:t>
      </w:r>
    </w:p>
    <w:p>
      <w:r>
        <w:rPr>
          <w:b/>
        </w:rPr>
        <w:t>原文观点：</w:t>
      </w:r>
    </w:p>
    <w:p>
      <w:r>
        <w:t>回复@复利科技:找老同学，要一套完整的《中庸》课程。下功夫死磕一遍，就能允执厥中了。摸顶抓底，确实是走极端，务必要走回中庸之道。这不仅仅是投资，所有的事情都不能执著。加油💪。//@复利科技:老师，非常感谢您的教导，但我觉得我就是那个病态的心理，怎么呢？因为总想摸顶抓底。一次一次的怎么也改变不了？好像这种心态已经深入骨髓，这令我很苦恼，总是说改，但机会出现时，我就木讷了，老师，我应该从哪方面去彻底的改观这种心态呢？破心中贼太难了//@卢麒元:回复@金匯堂://@金匯堂:“我就想把我自己知道的尽可能全面地告诉你，但我还不敢教你。就是我跟我孩子也是这样的，我有时候是用我请教你或者是我问你一个问题，其实我想告诉你一些事情，我用就是不让大家感到很反感的方式来做这件事儿。”老师太感人了//@卢麒元:回复</w:t>
      </w:r>
    </w:p>
    <w:p>
      <w:r>
        <w:rPr>
          <w:b/>
        </w:rPr>
        <w:t>转发原文：</w:t>
      </w:r>
    </w:p>
    <w:p>
      <w:r>
        <w:t>@全球纳贤</w:t>
        <w:br/>
        <w:t>我发表了头条文章:《卢麒元心法集》  ​​​</w:t>
        <w:br/>
        <w:t>全球纳贤</w:t>
        <w:br/>
        <w:t>关注</w:t>
        <w:br/>
        <w:t>卢麒元心法集</w:t>
      </w:r>
    </w:p>
    <w:p>
      <w:pPr>
        <w:pStyle w:val="Heading2"/>
      </w:pPr>
      <w:r>
        <w:t>16. 2026-07-13 17:02 - 转发/评论</w:t>
      </w:r>
    </w:p>
    <w:p>
      <w:pPr>
        <w:spacing w:after="60"/>
      </w:pPr>
      <w:r>
        <w:rPr>
          <w:b/>
        </w:rPr>
        <w:t>涉及资产：</w:t>
      </w:r>
      <w:r>
        <w:t>美元/美债</w:t>
      </w:r>
    </w:p>
    <w:p>
      <w:pPr>
        <w:spacing w:after="60"/>
      </w:pPr>
      <w:r>
        <w:rPr>
          <w:b/>
        </w:rPr>
        <w:t>来源链接：</w:t>
      </w:r>
      <w:r>
        <w:t>https://weibo.com/1245732825/R8varEkp2</w:t>
      </w:r>
    </w:p>
    <w:p>
      <w:r>
        <w:rPr>
          <w:b/>
        </w:rPr>
        <w:t>原文观点：</w:t>
      </w:r>
    </w:p>
    <w:p>
      <w:r>
        <w:t>回复@不打竞技游戏://@不打竞技游戏:一听专家学者说到刺激消费我就生气，最简单的经济学原理，边际效用递减。不谈直接税只谈刺激消费，他们不是蠢，只是单纯坏//@卢麒元:回复@用户7954953319:这是美联储准备的大放水协调小组。为什么要大放水？当然不仅仅只是解决财政赤字问题。日韩台等的末日牛市要崩了，而美国急需优质资产，收割在即了。外挂外汇该回归了，别再帮鬼子编鬼故事了。什么启动内循环，什么启动国内消费，还扯寡淡有意思吗？为什么就是不能国储呢！好了，不</w:t>
      </w:r>
    </w:p>
    <w:p>
      <w:r>
        <w:rPr>
          <w:b/>
        </w:rPr>
        <w:t>转发原文：</w:t>
      </w:r>
    </w:p>
    <w:p>
      <w:r>
        <w:t>@全球纳贤</w:t>
        <w:br/>
        <w:t>我发表了头条文章:《卢麒元心法集》  ​​​</w:t>
        <w:br/>
        <w:t>全球纳贤</w:t>
        <w:br/>
        <w:t>关注</w:t>
        <w:br/>
        <w:t>卢麒元心法集</w:t>
      </w:r>
    </w:p>
    <w:p>
      <w:pPr>
        <w:pStyle w:val="Heading2"/>
      </w:pPr>
      <w:r>
        <w:t>17. 2026-07-13 14:17 - 转发/评论</w:t>
      </w:r>
    </w:p>
    <w:p>
      <w:pPr>
        <w:spacing w:after="60"/>
      </w:pPr>
      <w:r>
        <w:rPr>
          <w:b/>
        </w:rPr>
        <w:t>涉及资产：</w:t>
      </w:r>
      <w:r>
        <w:t>美元/美债、股票/风险资产</w:t>
      </w:r>
    </w:p>
    <w:p>
      <w:pPr>
        <w:spacing w:after="60"/>
      </w:pPr>
      <w:r>
        <w:rPr>
          <w:b/>
        </w:rPr>
        <w:t>来源链接：</w:t>
      </w:r>
      <w:r>
        <w:t>https://weibo.com/1245732825/R8u5wt5k5</w:t>
      </w:r>
    </w:p>
    <w:p>
      <w:r>
        <w:rPr>
          <w:b/>
        </w:rPr>
        <w:t>原文观点：</w:t>
      </w:r>
    </w:p>
    <w:p>
      <w:r>
        <w:t>回复@用户7867438978:唉！大水若能抄底优质资产，便会成为巴菲特；大水若是用于炒作泡沫，便会成为皮带哥。沃什当然不想做皮带的。别一根筋，要点在于增量资本是否进入资本积累。反观，我国的专家学者不都在拼命鼓吹政府发钱以刺激内需和拉动消费吗？扇纹走了，辜鬼仍在，殖业依旧兴旺，此刻他们正抬棺叫魂呢。//@用户7867438978:老师不是说沃什更看重美联储和美元的信用吗大放水会破坏美元的信用吗//@卢麒元:回复@用户7954953319:这是美联储准备的大放水协调小组。为什么要大放水？当然不仅仅只是解决财政赤字问题。日韩台等的末日牛市要崩了，而美国急需优质资产，收割在即了。外挂外汇该回归了，别再帮鬼子编鬼故事了。什么启动内循环，什么启动国内消费，还扯寡淡有意思吗？为什么就是不能国储呢！好了，不</w:t>
      </w:r>
    </w:p>
    <w:p>
      <w:r>
        <w:rPr>
          <w:b/>
        </w:rPr>
        <w:t>转发原文：</w:t>
      </w:r>
    </w:p>
    <w:p>
      <w:r>
        <w:t>@全球纳贤</w:t>
        <w:br/>
        <w:t>我发表了头条文章:《卢麒元心法集》  ​​​</w:t>
        <w:br/>
        <w:t>全球纳贤</w:t>
        <w:br/>
        <w:t>关注</w:t>
        <w:br/>
        <w:t>卢麒元心法集</w:t>
      </w:r>
    </w:p>
    <w:p>
      <w:pPr>
        <w:pStyle w:val="Heading2"/>
      </w:pPr>
      <w:r>
        <w:t>18. 2026-07-13 13:24 - 转发/评论</w:t>
      </w:r>
    </w:p>
    <w:p>
      <w:pPr>
        <w:spacing w:after="60"/>
      </w:pPr>
      <w:r>
        <w:rPr>
          <w:b/>
        </w:rPr>
        <w:t>涉及资产：</w:t>
      </w:r>
      <w:r>
        <w:t>美元/美债、股票/风险资产</w:t>
      </w:r>
    </w:p>
    <w:p>
      <w:pPr>
        <w:spacing w:after="60"/>
      </w:pPr>
      <w:r>
        <w:rPr>
          <w:b/>
        </w:rPr>
        <w:t>来源链接：</w:t>
      </w:r>
      <w:r>
        <w:t>https://weibo.com/1245732825/R8tK0lsPj</w:t>
      </w:r>
    </w:p>
    <w:p>
      <w:r>
        <w:rPr>
          <w:b/>
        </w:rPr>
        <w:t>原文观点：</w:t>
      </w:r>
    </w:p>
    <w:p>
      <w:r>
        <w:t>回复@恬媛H:第一，我国有资本管制，资本大规模进出并不容易，更加不好控制资产价格波动节奏。第二，我国政府实控资本巨大，美头部一旦遭遇我顶级高手对冲损失将不可估量。第三，我国拥有一大批优秀的爱国者，扶植日式的天降组非常困难，我国老百姓极度厌倦各行各业的殖业代理人。因此，美已基本放弃对华资本殖民。//@恬媛H:老师为啥美股先抽日韩的血，这样中国不就有防备了吗，他为啥不直接抽中国的血，难道他们是料定中国会配合他？//@卢麒元:回复@用户7954953319:这是美联储准备的大放水协调小组。为什么要大放水？当然不仅仅只是解决财政赤字问题。日韩台等的末日牛市要崩了，而美国急需优质资产，收割在即了。外挂外汇该回归了，别再帮鬼子编鬼故事了。什么启动内循环，什么启动国内消费，还扯寡淡有意思吗？为什么就是不能国储呢！好了，不</w:t>
      </w:r>
    </w:p>
    <w:p>
      <w:r>
        <w:rPr>
          <w:b/>
        </w:rPr>
        <w:t>转发原文：</w:t>
      </w:r>
    </w:p>
    <w:p>
      <w:r>
        <w:t>@全球纳贤</w:t>
        <w:br/>
        <w:t>我发表了头条文章:《卢麒元心法集》  ​​​</w:t>
        <w:br/>
        <w:t>全球纳贤</w:t>
        <w:br/>
        <w:t>关注</w:t>
        <w:br/>
        <w:t>卢麒元心法集</w:t>
      </w:r>
    </w:p>
    <w:p>
      <w:pPr>
        <w:pStyle w:val="Heading2"/>
      </w:pPr>
      <w:r>
        <w:t>19. 2026-07-13 11:33 - 转发/评论</w:t>
      </w:r>
    </w:p>
    <w:p>
      <w:pPr>
        <w:spacing w:after="60"/>
      </w:pPr>
      <w:r>
        <w:rPr>
          <w:b/>
        </w:rPr>
        <w:t>涉及资产：</w:t>
      </w:r>
      <w:r>
        <w:t>美元/美债</w:t>
      </w:r>
    </w:p>
    <w:p>
      <w:pPr>
        <w:spacing w:after="60"/>
      </w:pPr>
      <w:r>
        <w:rPr>
          <w:b/>
        </w:rPr>
        <w:t>来源链接：</w:t>
      </w:r>
      <w:r>
        <w:t>https://weibo.com/1245732825/R8t0QzeBB</w:t>
      </w:r>
    </w:p>
    <w:p>
      <w:r>
        <w:rPr>
          <w:b/>
        </w:rPr>
        <w:t>原文观点：</w:t>
      </w:r>
    </w:p>
    <w:p>
      <w:r>
        <w:t>回复@用户7954953319:这是美联储准备的大放水协调小组。为什么要大放水？当然不仅仅只是解决财政赤字问题。日韩台等的末日牛市要崩了，而美国急需优质资产，收割在即了。外挂外汇该回归了，别再帮鬼子编鬼故事了。什么启动内循环，什么启动国内消费，还扯寡淡有意思吗？为什么就是不能国储呢！好了，不激动。//@用户7954953319:老师，可以点评下沃什的五个工作组么？//@卢麒元:回复@夜雪0222://@夜雪0222:能在17岁就听到卢老师的课。20岁已经听了四年了。卢老师教的东西已经为我的人生带来截然不同的可能性了。昨天卢老师手把手教的技术运用，一下子让我对334有了更深刻的理解。以前知道资本流转速度很重要，但是一直没有精确的算法去操作，现在会看macd和成交量，一下子</w:t>
      </w:r>
    </w:p>
    <w:p>
      <w:r>
        <w:rPr>
          <w:b/>
        </w:rPr>
        <w:t>转发原文：</w:t>
      </w:r>
    </w:p>
    <w:p>
      <w:r>
        <w:t>@全球纳贤</w:t>
        <w:br/>
        <w:t>我发表了头条文章:《卢麒元心法集》  ​​​</w:t>
        <w:br/>
        <w:t>全球纳贤</w:t>
        <w:br/>
        <w:t>关注</w:t>
        <w:br/>
        <w:t>卢麒元心法集</w:t>
      </w:r>
    </w:p>
    <w:p>
      <w:pPr>
        <w:pStyle w:val="Heading2"/>
      </w:pPr>
      <w:r>
        <w:t>20. 2026-07-12 16:48 - 转发/评论</w:t>
      </w:r>
    </w:p>
    <w:p>
      <w:pPr>
        <w:spacing w:after="60"/>
      </w:pPr>
      <w:r>
        <w:rPr>
          <w:b/>
        </w:rPr>
        <w:t>涉及资产：</w:t>
      </w:r>
      <w:r>
        <w:t>宏观/投资</w:t>
      </w:r>
    </w:p>
    <w:p>
      <w:pPr>
        <w:spacing w:after="60"/>
      </w:pPr>
      <w:r>
        <w:rPr>
          <w:b/>
        </w:rPr>
        <w:t>来源链接：</w:t>
      </w:r>
      <w:r>
        <w:t>https://weibo.com/1245732825/R8lErn0sg</w:t>
      </w:r>
    </w:p>
    <w:p>
      <w:r>
        <w:rPr>
          <w:b/>
        </w:rPr>
        <w:t>原文观点：</w:t>
      </w:r>
    </w:p>
    <w:p>
      <w:r>
        <w:t>回复@夜雪0222://@夜雪0222:能在17岁就听到卢老师的课。20岁已经听了四年了。卢老师教的东西已经为我的人生带来截然不同的可能性了。昨天卢老师手把手教的技术运用，一下子让我对334有了更深刻的理解。以前知道资本流转速度很重要，但是一直没有精确的算法去操作，现在会看macd和成交量，一下子就豁然开朗了。谢谢恩师，感恩相遇//@卢麒元:回复@大漠孤烟xy://@大漠孤烟xy:老师昨天的聊天让我流泪了，您和家父年龄相仿，感恩此生遇见老师，望老师保重身体，祝老师及家人一切好！//@卢麒元://@正心以中and修身以和:转发微博</w:t>
      </w:r>
    </w:p>
    <w:p>
      <w:r>
        <w:rPr>
          <w:b/>
        </w:rPr>
        <w:t>转发原文：</w:t>
      </w:r>
    </w:p>
    <w:p>
      <w:r>
        <w:t>@全球纳贤</w:t>
        <w:br/>
        <w:t>我发表了头条文章:《卢麒元心法集》  ​​​</w:t>
        <w:br/>
        <w:t>全球纳贤</w:t>
        <w:br/>
        <w:t>关注</w:t>
        <w:br/>
        <w:t>卢麒元心法集</w:t>
      </w:r>
    </w:p>
    <w:p>
      <w:pPr>
        <w:pStyle w:val="Heading2"/>
      </w:pPr>
      <w:r>
        <w:t>21. 2026-07-10 09:52 - 转发/评论</w:t>
      </w:r>
    </w:p>
    <w:p>
      <w:pPr>
        <w:spacing w:after="60"/>
      </w:pPr>
      <w:r>
        <w:rPr>
          <w:b/>
        </w:rPr>
        <w:t>涉及资产：</w:t>
      </w:r>
      <w:r>
        <w:t>黄金/白银、原油/能源、美元/美债、人民币/港币</w:t>
      </w:r>
    </w:p>
    <w:p>
      <w:pPr>
        <w:spacing w:after="60"/>
      </w:pPr>
      <w:r>
        <w:rPr>
          <w:b/>
        </w:rPr>
        <w:t>来源链接：</w:t>
      </w:r>
      <w:r>
        <w:t>https://weibo.com/1245732825/R804pFdPl</w:t>
      </w:r>
    </w:p>
    <w:p>
      <w:r>
        <w:rPr>
          <w:b/>
        </w:rPr>
        <w:t>原文观点：</w:t>
      </w:r>
    </w:p>
    <w:p>
      <w:r>
        <w:t>回复@天津市然达工贸有限公司:聊几句基础的投资技术。//@天津市然达工贸有限公司:老师您好：这周讲什么？//@卢麒元:祝贺一下！这是一项了不起的金融基建。这是非常重要的货币风险管控的安排。确实，饭要一口一口吃，我们不能一蹴而就。不过，仍然希望，有更为全面的系统的风险管控安排。其中，建立国储委，建设相关的国际化和金融化的交易系统刻不容缓。香港，可以成为全球金融的霍尔木兹海峡。你懂得，有太多的事情要</w:t>
      </w:r>
    </w:p>
    <w:p>
      <w:r>
        <w:rPr>
          <w:b/>
        </w:rPr>
        <w:t>转发原文：</w:t>
      </w:r>
    </w:p>
    <w:p>
      <w:r>
        <w:t>@李家超</w:t>
        <w:br/>
        <w:t>【香港黄金中央清算及结算系统试行】</w:t>
        <w:br/>
        <w:br/>
        <w:t>今日我出席香港固定收益及货币峰会暨债券通论坛，与中国人民银行行长潘功胜一同见证香港交易所与「人民币跨境支付系统」签署合作备忘录，亦很高兴宣布香港黄金中央清算及结算系统正式开始试行。</w:t>
        <w:br/>
        <w:br/>
        <w:t>在这全新系统下，我们联同上海黄金交易所推出首阶段「实物联通」；香港交易所亦已重启其美元黄金期货合约，广受市场关注。香港黄金中央清算及结算系统的试行将奠定坚实基础，让我们迈出下一个重要一步——建设全面的香港黄金交易生态圈。</w:t>
        <w:br/>
        <w:br/>
        <w:t>香港一直在国际金融服务领域保持优越位置。凭借各界共同努力，香港的黄金交易生态圈定必受全球信赖。若黄金是全球资金的避风港，香港将会是它的安全港。</w:t>
      </w:r>
    </w:p>
    <w:p>
      <w:pPr>
        <w:pStyle w:val="Heading2"/>
      </w:pPr>
      <w:r>
        <w:t>22. 2026-07-10 09:47 - 转发/评论</w:t>
      </w:r>
    </w:p>
    <w:p>
      <w:pPr>
        <w:spacing w:after="60"/>
      </w:pPr>
      <w:r>
        <w:rPr>
          <w:b/>
        </w:rPr>
        <w:t>涉及资产：</w:t>
      </w:r>
      <w:r>
        <w:t>黄金/白银、原油/能源、美元/美债、人民币/港币</w:t>
      </w:r>
    </w:p>
    <w:p>
      <w:pPr>
        <w:spacing w:after="60"/>
      </w:pPr>
      <w:r>
        <w:rPr>
          <w:b/>
        </w:rPr>
        <w:t>来源链接：</w:t>
      </w:r>
      <w:r>
        <w:t>https://weibo.com/1245732825/R802tsIJF</w:t>
      </w:r>
    </w:p>
    <w:p>
      <w:r>
        <w:rPr>
          <w:b/>
        </w:rPr>
        <w:t>原文观点：</w:t>
      </w:r>
    </w:p>
    <w:p>
      <w:r>
        <w:t>祝贺一下！这是一项了不起的金融基建。这是非常重要的货币风险管控的安排。确实，饭要一口一口吃，我们不能一蹴而就。不过，仍然希望，有更为全面的系统的风险管控安排。其中，建立国储委，建设相关的国际化和金融化的交易系统刻不容缓。香港，可以成为全球金融的霍尔木兹海峡。你懂得，有太多的事情要做。加油💪！</w:t>
      </w:r>
    </w:p>
    <w:p>
      <w:r>
        <w:rPr>
          <w:b/>
        </w:rPr>
        <w:t>转发原文：</w:t>
      </w:r>
    </w:p>
    <w:p>
      <w:r>
        <w:t>@李家超</w:t>
        <w:br/>
        <w:t>【香港黄金中央清算及结算系统试行】</w:t>
        <w:br/>
        <w:br/>
        <w:t>今日我出席香港固定收益及货币峰会暨债券通论坛，与中国人民银行行长潘功胜一同见证香港交易所与「人民币跨境支付系统」签署合作备忘录，亦很高兴宣布香港黄金中央清算及结算系统正式开始试行。</w:t>
        <w:br/>
        <w:br/>
        <w:t>在这全新系统下，我们联同上海黄金交易所推出首阶段「实物联通」；香港交易所亦已重启其美元黄金期货合约，广受市场关注。香港黄金中央清算及结算系统的试行将奠定坚实基础，让我们迈出下一个重要一步——建设全面的香港黄金交易生态圈。</w:t>
        <w:br/>
        <w:br/>
        <w:t>香港一直在国际金融服务领域保持优越位置。凭借各界共同努力，香港的黄金交易生态圈定必受全球信赖。若黄金是全球资金的避风港，香港将会是它的安全港。</w:t>
      </w:r>
    </w:p>
    <w:p>
      <w:pPr>
        <w:pStyle w:val="Heading2"/>
      </w:pPr>
      <w:r>
        <w:t>23. 2026-07-09 12:08 - 转发/评论</w:t>
      </w:r>
    </w:p>
    <w:p>
      <w:pPr>
        <w:spacing w:after="60"/>
      </w:pPr>
      <w:r>
        <w:rPr>
          <w:b/>
        </w:rPr>
        <w:t>涉及资产：</w:t>
      </w:r>
      <w:r>
        <w:t>原油/能源</w:t>
      </w:r>
    </w:p>
    <w:p>
      <w:pPr>
        <w:spacing w:after="60"/>
      </w:pPr>
      <w:r>
        <w:rPr>
          <w:b/>
        </w:rPr>
        <w:t>来源链接：</w:t>
      </w:r>
      <w:r>
        <w:t>https://weibo.com/1245732825/R7Rx4szgf</w:t>
      </w:r>
    </w:p>
    <w:p>
      <w:r>
        <w:rPr>
          <w:b/>
        </w:rPr>
        <w:t>原文观点：</w:t>
      </w:r>
    </w:p>
    <w:p>
      <w:r>
        <w:t>特朗普骄横无礼，在伊朗国葬期间大打出手。骄横无礼，其实是胆怯孱弱的表现。地产商全然不懂军事，未能一鼓作气，再而衰，三而竭。阿拉伯、波斯、突厥、犹太都贼精，三打不死，必遭反噬。反噬在油，必爆危机。当祥林嫂们不再买天堂劵的时候，绿纸就该废了。孟子看得透彻：居大位而贪小利，不似君王。</w:t>
      </w:r>
    </w:p>
    <w:p>
      <w:r>
        <w:rPr>
          <w:b/>
        </w:rPr>
        <w:t>转发原文：</w:t>
      </w:r>
    </w:p>
    <w:p>
      <w:r>
        <w:t>@财联社APP</w:t>
        <w:br/>
        <w:t>【#美军对伊朗发动新一轮打击#】财联社7月9日电，一名美国官员表示，美国军方正在对伊朗发动最新一轮打击。美军中央司令部随后证实已开始对伊朗实施更多打击。稍早时，伊朗方面称，美军持续对霍尔木兹甘省码头发动袭击，致2死2伤。此外，伊朗南部城市阿巴斯港也传出爆炸声。 （央视新闻） ​​​</w:t>
      </w:r>
    </w:p>
    <w:p>
      <w:pPr>
        <w:pStyle w:val="Heading2"/>
      </w:pPr>
      <w:r>
        <w:t>24. 2026-07-08 18:04 - 转发/评论</w:t>
      </w:r>
    </w:p>
    <w:p>
      <w:pPr>
        <w:spacing w:after="60"/>
      </w:pPr>
      <w:r>
        <w:rPr>
          <w:b/>
        </w:rPr>
        <w:t>涉及资产：</w:t>
      </w:r>
      <w:r>
        <w:t>原油/能源、股票/风险资产</w:t>
      </w:r>
    </w:p>
    <w:p>
      <w:pPr>
        <w:spacing w:after="60"/>
      </w:pPr>
      <w:r>
        <w:rPr>
          <w:b/>
        </w:rPr>
        <w:t>来源链接：</w:t>
      </w:r>
      <w:r>
        <w:t>https://weibo.com/1245732825/R7Krjyin1</w:t>
      </w:r>
    </w:p>
    <w:p>
      <w:r>
        <w:rPr>
          <w:b/>
        </w:rPr>
        <w:t>原文观点：</w:t>
      </w:r>
    </w:p>
    <w:p>
      <w:r>
        <w:t>回复@一对双儿:暂时无法深聊。不过，似有接纳部分建议。有钱往回走了，国家队似乎也不再紧跟洋枪队了。然而，我仍然无法释怀，资本流向的政策导向问题并未解决。我一说话，就有无数的举报，然后就会被限流。我也知道，点到为止，适可而止。唯，希望，关键时刻，上全知而冷峻。//@一对双儿:怎么办？助力走资 查看图片 //@卢麒元:回复@吾潼澍:或有采纳，仍待观察。//@吾潼澍:先生，港股反弹力度还可以，是资本在回流了吗？//@卢麒元:回复@咕噜菠萝包2026:无重油则无化工，无化工则无战备，储备重油是战前的标准动作。请用脑子思考，不要做留声机。//@咕噜菠萝包2026:美国一个原油出口国家，你说他补库？是把地下的原油抽出来</w:t>
      </w:r>
    </w:p>
    <w:p>
      <w:r>
        <w:rPr>
          <w:b/>
        </w:rPr>
        <w:t>转发原文：</w:t>
      </w:r>
    </w:p>
    <w:p>
      <w:r>
        <w:t>@广东聘婷</w:t>
        <w:br/>
        <w:t>《孟子》第二十七讲：告子上之养心存气。民之本！周末静心听课，先生辛苦 ​​​</w:t>
      </w:r>
    </w:p>
    <w:p>
      <w:pPr>
        <w:pStyle w:val="Heading2"/>
      </w:pPr>
      <w:r>
        <w:t>25. 2026-07-08 14:11 - 转发/评论</w:t>
      </w:r>
    </w:p>
    <w:p>
      <w:pPr>
        <w:spacing w:after="60"/>
      </w:pPr>
      <w:r>
        <w:rPr>
          <w:b/>
        </w:rPr>
        <w:t>涉及资产：</w:t>
      </w:r>
      <w:r>
        <w:t>原油/能源、股票/风险资产</w:t>
      </w:r>
    </w:p>
    <w:p>
      <w:pPr>
        <w:spacing w:after="60"/>
      </w:pPr>
      <w:r>
        <w:rPr>
          <w:b/>
        </w:rPr>
        <w:t>来源链接：</w:t>
      </w:r>
      <w:r>
        <w:t>https://weibo.com/1245732825/R7IUMbFk3</w:t>
      </w:r>
    </w:p>
    <w:p>
      <w:r>
        <w:rPr>
          <w:b/>
        </w:rPr>
        <w:t>原文观点：</w:t>
      </w:r>
    </w:p>
    <w:p>
      <w:r>
        <w:t>回复@吾潼澍:或有采纳，仍待观察。//@吾潼澍:先生，港股反弹力度还可以，是资本在回流了吗？//@卢麒元:回复@咕噜菠萝包2026:无重油则无化工，无化工则无战备，储备重油是战前的标准动作。请用脑子思考，不要做留声机。//@咕噜菠萝包2026:美国一个原油出口国家，你说他补库？是把地下的原油抽出来，再装在储存罐里吗？你在搞笑吧？//@卢麒元:回复@用户7906908402:确实是神来之笔，能用敌人的廉价石油</w:t>
      </w:r>
    </w:p>
    <w:p>
      <w:r>
        <w:rPr>
          <w:b/>
        </w:rPr>
        <w:t>转发原文：</w:t>
      </w:r>
    </w:p>
    <w:p>
      <w:r>
        <w:t>@广东聘婷</w:t>
        <w:br/>
        <w:t>《孟子》第二十七讲：告子上之养心存气。民之本！周末静心听课，先生辛苦 ​​​</w:t>
      </w:r>
    </w:p>
    <w:p>
      <w:pPr>
        <w:pStyle w:val="Heading2"/>
      </w:pPr>
      <w:r>
        <w:t>26. 2026-07-08 14:07 - 转发/评论</w:t>
      </w:r>
    </w:p>
    <w:p>
      <w:pPr>
        <w:spacing w:after="60"/>
      </w:pPr>
      <w:r>
        <w:rPr>
          <w:b/>
        </w:rPr>
        <w:t>涉及资产：</w:t>
      </w:r>
      <w:r>
        <w:t>美元/美债</w:t>
      </w:r>
    </w:p>
    <w:p>
      <w:pPr>
        <w:spacing w:after="60"/>
      </w:pPr>
      <w:r>
        <w:rPr>
          <w:b/>
        </w:rPr>
        <w:t>来源链接：</w:t>
      </w:r>
      <w:r>
        <w:t>https://weibo.com/1245732825/R7ISY7LAI</w:t>
      </w:r>
    </w:p>
    <w:p>
      <w:r>
        <w:rPr>
          <w:b/>
        </w:rPr>
        <w:t>原文观点：</w:t>
      </w:r>
    </w:p>
    <w:p>
      <w:r>
        <w:t>回复@滑稽风铃打拳:这周末补一堂投资课。不谈逻辑，讲一下最简单的技法。//@滑稽风铃打拳:先生，周末聊天聊什么//@卢麒元:其实，建立国储委，既是财政战略安排，也是金融策略运用。中央政府必须掌控充裕的战略资源，作为财政支出的物质保障（货与币并重）；同时，中央政府必须严控资本流向，从境外购买战略资源的方式储备冗余外汇，避免大规模的资本输出并严控外汇离境后的巨大风险（绝不允许干戈倒置授人以柄）。必须再次强</w:t>
      </w:r>
    </w:p>
    <w:p>
      <w:r>
        <w:rPr>
          <w:b/>
        </w:rPr>
        <w:t>转发原文：</w:t>
      </w:r>
    </w:p>
    <w:p>
      <w:r>
        <w:t>@卢麒元</w:t>
        <w:br/>
        <w:t>我发表了头条文章:《建议组建国储委》  ​​​</w:t>
        <w:br/>
        <w:t>卢麒元</w:t>
        <w:br/>
        <w:t>建议组建国储委</w:t>
        <w:br/>
        <w:t>来自专栏 麒元视界</w:t>
        <w:br/>
        <w:t>进入专栏</w:t>
      </w:r>
    </w:p>
    <w:p>
      <w:pPr>
        <w:pStyle w:val="Heading2"/>
      </w:pPr>
      <w:r>
        <w:t>27. 2026-07-08 11:08 - 转发/评论</w:t>
      </w:r>
    </w:p>
    <w:p>
      <w:pPr>
        <w:spacing w:after="60"/>
      </w:pPr>
      <w:r>
        <w:rPr>
          <w:b/>
        </w:rPr>
        <w:t>涉及资产：</w:t>
      </w:r>
      <w:r>
        <w:t>美元/美债</w:t>
      </w:r>
    </w:p>
    <w:p>
      <w:pPr>
        <w:spacing w:after="60"/>
      </w:pPr>
      <w:r>
        <w:rPr>
          <w:b/>
        </w:rPr>
        <w:t>来源链接：</w:t>
      </w:r>
      <w:r>
        <w:t>https://weibo.com/1245732825/R7HIf8wOL</w:t>
      </w:r>
    </w:p>
    <w:p>
      <w:r>
        <w:rPr>
          <w:b/>
        </w:rPr>
        <w:t>原文观点：</w:t>
      </w:r>
    </w:p>
    <w:p>
      <w:r>
        <w:t>回复@鹿生吾与://@鹿生吾与:老师  注意休息//@卢麒元:其实，建立国储委，既是财政战略安排，也是金融策略运用。中央政府必须掌控充裕的战略资源，作为财政支出的物质保障（货与币并重）；同时，中央政府必须严控资本流向，从境外购买战略资源的方式储备冗余外汇，避免大规模的资本输出并严控外汇离境后的巨大风险（绝不允许干戈倒置授人以柄）。必须再次强</w:t>
      </w:r>
    </w:p>
    <w:p>
      <w:r>
        <w:rPr>
          <w:b/>
        </w:rPr>
        <w:t>转发原文：</w:t>
      </w:r>
    </w:p>
    <w:p>
      <w:r>
        <w:t>@卢麒元</w:t>
        <w:br/>
        <w:t>我发表了头条文章:《建议组建国储委》  ​​​</w:t>
        <w:br/>
        <w:t>卢麒元</w:t>
        <w:br/>
        <w:t>建议组建国储委</w:t>
        <w:br/>
        <w:t>来自专栏 麒元视界</w:t>
        <w:br/>
        <w:t>进入专栏</w:t>
      </w:r>
    </w:p>
    <w:p>
      <w:pPr>
        <w:pStyle w:val="Heading2"/>
      </w:pPr>
      <w:r>
        <w:t>28. 2026-07-08 11:08 - 转发/评论</w:t>
      </w:r>
    </w:p>
    <w:p>
      <w:pPr>
        <w:spacing w:after="60"/>
      </w:pPr>
      <w:r>
        <w:rPr>
          <w:b/>
        </w:rPr>
        <w:t>涉及资产：</w:t>
      </w:r>
      <w:r>
        <w:t>宏观/投资</w:t>
      </w:r>
    </w:p>
    <w:p>
      <w:pPr>
        <w:spacing w:after="60"/>
      </w:pPr>
      <w:r>
        <w:rPr>
          <w:b/>
        </w:rPr>
        <w:t>来源链接：</w:t>
      </w:r>
      <w:r>
        <w:t>https://weibo.com/1245732825/R7HIveKhp</w:t>
      </w:r>
    </w:p>
    <w:p>
      <w:r>
        <w:rPr>
          <w:b/>
        </w:rPr>
        <w:t>原文观点：</w:t>
      </w:r>
    </w:p>
    <w:p>
      <w:r>
        <w:t>回复@山西老韭://@山西老韭:回复@卢麒元:朱总是好总理</w:t>
      </w:r>
    </w:p>
    <w:p>
      <w:r>
        <w:rPr>
          <w:b/>
        </w:rPr>
        <w:t>转发原文：</w:t>
      </w:r>
    </w:p>
    <w:p>
      <w:r>
        <w:t>@卢麒元</w:t>
        <w:br/>
        <w:t>我发表了头条文章:《建议组建国储委》  ​​​</w:t>
        <w:br/>
        <w:t>卢麒元</w:t>
        <w:br/>
        <w:t>建议组建国储委</w:t>
        <w:br/>
        <w:t>来自专栏 麒元视界</w:t>
        <w:br/>
        <w:t>进入专栏</w:t>
      </w:r>
    </w:p>
    <w:p>
      <w:pPr>
        <w:pStyle w:val="Heading2"/>
      </w:pPr>
      <w:r>
        <w:t>29. 2026-07-08 11:05 - 转发/评论</w:t>
      </w:r>
    </w:p>
    <w:p>
      <w:pPr>
        <w:spacing w:after="60"/>
      </w:pPr>
      <w:r>
        <w:rPr>
          <w:b/>
        </w:rPr>
        <w:t>涉及资产：</w:t>
      </w:r>
      <w:r>
        <w:t>美元/美债、人民币/港币</w:t>
      </w:r>
    </w:p>
    <w:p>
      <w:pPr>
        <w:spacing w:after="60"/>
      </w:pPr>
      <w:r>
        <w:rPr>
          <w:b/>
        </w:rPr>
        <w:t>来源链接：</w:t>
      </w:r>
      <w:r>
        <w:t>https://weibo.com/1245732825/R7HHbeMWE</w:t>
      </w:r>
    </w:p>
    <w:p>
      <w:r>
        <w:rPr>
          <w:b/>
        </w:rPr>
        <w:t>原文观点：</w:t>
      </w:r>
    </w:p>
    <w:p>
      <w:r>
        <w:t>其实，建立国储委，既是财政战略安排，也是金融策略运用。中央政府必须掌控充裕的战略资源，作为财政支出的物质保障（货与币并重）；同时，中央政府必须严控资本流向，从境外购买战略资源的方式储备冗余外汇，避免大规模的资本输出并严控外汇离境后的巨大风险（绝不允许干戈倒置授人以柄）。必须再次强调：国储委是人民币国际化的标准配置（至少应储备5万亿美元）。任何反对国储的机构和个人，都必须严查并严惩（坏和蠢皆不能原谅）。中央应允许有条件的国企和民企，进行一定规模的战略资源储备。国储与民储相结合，构建强大的财政金融蓄水池和战略安全防火墙。</w:t>
      </w:r>
    </w:p>
    <w:p>
      <w:r>
        <w:rPr>
          <w:b/>
        </w:rPr>
        <w:t>转发原文：</w:t>
      </w:r>
    </w:p>
    <w:p>
      <w:r>
        <w:t>@卢麒元</w:t>
        <w:br/>
        <w:t>我发表了头条文章:《建议组建国储委》  ​​​</w:t>
        <w:br/>
        <w:t>卢麒元</w:t>
        <w:br/>
        <w:t>建议组建国储委</w:t>
        <w:br/>
        <w:t>来自专栏 麒元视界</w:t>
        <w:br/>
        <w:t>进入专栏</w:t>
      </w:r>
    </w:p>
    <w:p>
      <w:pPr>
        <w:pStyle w:val="Heading2"/>
      </w:pPr>
      <w:r>
        <w:t>30. 2026-07-06 13:39 - 转发/评论</w:t>
      </w:r>
    </w:p>
    <w:p>
      <w:pPr>
        <w:spacing w:after="60"/>
      </w:pPr>
      <w:r>
        <w:rPr>
          <w:b/>
        </w:rPr>
        <w:t>涉及资产：</w:t>
      </w:r>
      <w:r>
        <w:t>原油/能源、美元/美债</w:t>
      </w:r>
    </w:p>
    <w:p>
      <w:pPr>
        <w:spacing w:after="60"/>
      </w:pPr>
      <w:r>
        <w:rPr>
          <w:b/>
        </w:rPr>
        <w:t>来源链接：</w:t>
      </w:r>
      <w:r>
        <w:t>https://weibo.com/1245732825/R7pQO5yjm</w:t>
      </w:r>
    </w:p>
    <w:p>
      <w:r>
        <w:rPr>
          <w:b/>
        </w:rPr>
        <w:t>原文观点：</w:t>
      </w:r>
    </w:p>
    <w:p>
      <w:r>
        <w:t>回复@咕噜菠萝包2026:无重油则无化工，无化工则无战备，储备重油是战前的标准动作。请用脑子思考，不要做留声机。//@咕噜菠萝包2026:美国一个原油出口国家，你说他补库？是把地下的原油抽出来，再装在储存罐里吗？你在搞笑吧？//@卢麒元:回复@用户7906908402:确实是神来之笔，能用敌人的廉价石油补库。确实是莫名其妙，能用贸易战囤积有色金属。更离谱的是，将用数字殖民，让一个工业大国甘愿成为敌人的工业血包。贝嫂和女婿，如能如愿完成美元充值，其历史地位将超越尼克松和基辛格。当然，这将必然成为另外一些国家的悲剧和耻辱。</w:t>
      </w:r>
    </w:p>
    <w:p>
      <w:r>
        <w:rPr>
          <w:b/>
        </w:rPr>
        <w:t>转发原文：</w:t>
      </w:r>
    </w:p>
    <w:p>
      <w:r>
        <w:t>@广东聘婷</w:t>
        <w:br/>
        <w:t>《孟子》第二十七讲：告子上之养心存气。民之本！周末静心听课，先生辛苦 ​​​</w:t>
      </w:r>
    </w:p>
    <w:p>
      <w:pPr>
        <w:pStyle w:val="Heading2"/>
      </w:pPr>
      <w:r>
        <w:t>31. 2026-07-06 12:58 - 转发/评论</w:t>
      </w:r>
    </w:p>
    <w:p>
      <w:pPr>
        <w:spacing w:after="60"/>
      </w:pPr>
      <w:r>
        <w:rPr>
          <w:b/>
        </w:rPr>
        <w:t>涉及资产：</w:t>
      </w:r>
      <w:r>
        <w:t>原油/能源、美元/美债</w:t>
      </w:r>
    </w:p>
    <w:p>
      <w:pPr>
        <w:spacing w:after="60"/>
      </w:pPr>
      <w:r>
        <w:rPr>
          <w:b/>
        </w:rPr>
        <w:t>来源链接：</w:t>
      </w:r>
      <w:r>
        <w:t>https://weibo.com/1245732825/R7pzWxQXG</w:t>
      </w:r>
    </w:p>
    <w:p>
      <w:r>
        <w:rPr>
          <w:b/>
        </w:rPr>
        <w:t>原文观点：</w:t>
      </w:r>
    </w:p>
    <w:p>
      <w:r>
        <w:t>关注</w:t>
        <w:br/>
        <w:t>回复@用户7906908402:确实是神来之笔，能用敌人的廉价石油补库。确实是莫名其妙，能用贸易战囤积有色金属。更离谱的是，将用数字殖民，让一个工业大国甘愿成为敌人的工业血包。贝嫂和女婿，如能如愿完成美元充值，其历史地位将超越尼克松和基辛格。当然，这将必然成为另外一些国家的悲剧和耻辱。//@用户7906908402:油价目前压这么低应该就是美国在补充石油储备//@卢麒元:公元2026年7月，是建立国储委最后的机遇期。此刻，美国正以每日千万桶油的量补库。而美机构在大规模囤积有色金属。真希望，有关胸怀祖国放眼世界。不要被几个小侄子忽悠，不要玩舅舅策略。请立刻回撤美元资本，开启国储。//@卢麒元:回复@感悟-趋势:国家收储（国家战略资源储备），本质上是一种隐形的外</w:t>
      </w:r>
    </w:p>
    <w:p>
      <w:r>
        <w:rPr>
          <w:b/>
        </w:rPr>
        <w:t>转发原文：</w:t>
      </w:r>
    </w:p>
    <w:p>
      <w:r>
        <w:t>@广东聘婷</w:t>
        <w:br/>
        <w:t>《孟子》第二十七讲：告子上之养心存气。民之本！周末静心听课，先生辛苦 ​​​</w:t>
      </w:r>
    </w:p>
    <w:p>
      <w:pPr>
        <w:pStyle w:val="Heading2"/>
      </w:pPr>
      <w:r>
        <w:t>32. 2026-07-06 12:19 - 转发/评论</w:t>
      </w:r>
    </w:p>
    <w:p>
      <w:pPr>
        <w:spacing w:after="60"/>
      </w:pPr>
      <w:r>
        <w:rPr>
          <w:b/>
        </w:rPr>
        <w:t>涉及资产：</w:t>
      </w:r>
      <w:r>
        <w:t>黄金/白银、原油/能源、美元/美债、人民币/港币、粮食/必需品</w:t>
      </w:r>
    </w:p>
    <w:p>
      <w:pPr>
        <w:spacing w:after="60"/>
      </w:pPr>
      <w:r>
        <w:rPr>
          <w:b/>
        </w:rPr>
        <w:t>来源链接：</w:t>
      </w:r>
      <w:r>
        <w:t>https://weibo.com/1245732825/R7pkcxeXH</w:t>
      </w:r>
    </w:p>
    <w:p>
      <w:r>
        <w:rPr>
          <w:b/>
        </w:rPr>
        <w:t>原文观点：</w:t>
      </w:r>
    </w:p>
    <w:p>
      <w:r>
        <w:t>公元2026年7月，是建立国储委最后的机遇期。此刻，美国正以每日千万桶油的量补库。而美机构在大规模囤积有色金属。真希望，有关胸怀祖国放眼世界。不要被几个小侄子忽悠，不要玩舅舅策略。请立刻回撤美元资本，开启国储。//@卢麒元:回复@感悟-趋势:国家收储（国家战略资源储备），本质上是一种隐形的外汇储备安排（在境外购买战略资源）。这意味着，不再向境外大规模输出资本；同时，也意味着增加本国的资本积累率。更重要的是，国储是人民币的备兑支付基础。百利于自己的祖国，并能阻止资本外逃。历史让人唏嘘，去看看当年天降组的作死吧！//@感悟-趋势:老师，看消息美国又开始战略资源收储了。为何我国对战略资源只是进行管理出口，就是不进行收储行动那？ 能管控看来已经意识到战略资源重要性，意识到重要却又不行动收储，这矛盾的行为如何理解那？//@卢麒元:回复@是小白不是韭菜:会的，时间而已。//@是小白不是韭菜:@卢麒元 先生，那金银还会再次表达吗？//@卢麒元:回复@大鹏凌空俯天下:能源和食品永远是国家安全的基座。脱离能源和食品，任何货币终将是浮云。美俄在能源和食品方面，都有坚实的基础。我国现在也初步完成了筑底，还需要再精进。至于，油</w:t>
      </w:r>
    </w:p>
    <w:p>
      <w:r>
        <w:rPr>
          <w:b/>
        </w:rPr>
        <w:t>转发原文：</w:t>
      </w:r>
    </w:p>
    <w:p>
      <w:r>
        <w:t>@广东聘婷</w:t>
        <w:br/>
        <w:t>《孟子》第二十七讲：告子上之养心存气。民之本！周末静心听课，先生辛苦 ​​​</w:t>
      </w:r>
    </w:p>
    <w:p>
      <w:pPr>
        <w:pStyle w:val="Heading2"/>
      </w:pPr>
      <w:r>
        <w:t>33. 2026-07-05 14:05 - 转发/评论</w:t>
      </w:r>
    </w:p>
    <w:p>
      <w:pPr>
        <w:spacing w:after="60"/>
      </w:pPr>
      <w:r>
        <w:rPr>
          <w:b/>
        </w:rPr>
        <w:t>涉及资产：</w:t>
      </w:r>
      <w:r>
        <w:t>美元/美债、股票/风险资产、Token/稳定币</w:t>
      </w:r>
    </w:p>
    <w:p>
      <w:pPr>
        <w:spacing w:after="60"/>
      </w:pPr>
      <w:r>
        <w:rPr>
          <w:b/>
        </w:rPr>
        <w:t>来源链接：</w:t>
      </w:r>
      <w:r>
        <w:t>https://weibo.com/1245732825/R7gANEiYb</w:t>
      </w:r>
    </w:p>
    <w:p>
      <w:r>
        <w:rPr>
          <w:b/>
        </w:rPr>
        <w:t>原文观点：</w:t>
      </w:r>
    </w:p>
    <w:p>
      <w:r>
        <w:t>我同意karp的看法。“天堂劵”确实是智商税。我的问题是：谁在征税，向谁征税，谁在缴税。再具体一点，谁在东大征缴智商税。下周，我在港大有一个演讲。谈一点儿疑问：“天堂劵”搞砸了会怎样？到底是谁该下地狱！用“天堂劵”救美元的确是天才的构想。除了日韩台，还有别的祥林嫂吗？三个月内，就该见分晓了。</w:t>
      </w:r>
    </w:p>
    <w:p>
      <w:r>
        <w:rPr>
          <w:b/>
        </w:rPr>
        <w:t>转发原文：</w:t>
      </w:r>
    </w:p>
    <w:p>
      <w:r>
        <w:t>@麻省理工科技评论</w:t>
        <w:br/>
        <w:t>【Palantir CEO怒怼模型厂：卖Token就是收“AI税”，软件公司第一个被打残】</w:t>
        <w:br/>
        <w:br/>
        <w:t>企业一年在 AI 上投资数千万美元，到底是在购买 #AI# 的能力，还是在为“#Token#  税”付费？</w:t>
        <w:br/>
        <w:t>近日，美国 AI 软件巨头 Palantir 的 CEO 兼联合创始人 Alex Karp 在接受 CNBC 访谈时，呼吁企业重新思考 AI 的价值，并抛出了几个可能引发争议的问题：</w:t>
        <w:br/>
        <w:br/>
        <w:t>第一，模型公司的 AI 的销售方式出现了问题：它们为何不与企业谈利润分成，而是按 Token 量收费？</w:t>
        <w:br/>
        <w:br/>
        <w:t>第二，企业一直在为 Token 买单，但它们是否获得了预期价值？</w:t>
        <w:br/>
        <w:br/>
        <w:t>第三，企业最担心的不是模型能力，而是数据、知识产权和控制权。</w:t>
        <w:br/>
        <w:br/>
        <w:t>这些观点的提出，与 Palantir 自身的业务背景密切相关。与 OpenAI、Anthropic 等基础模型公司不同，Palantir 更像是一家企业 AI 操作系统公司，长期为美国政府、军方以及大型企业提供数据整合、分析和决策平台。</w:t>
        <w:br/>
        <w:br/>
        <w:t>戳链接查看详情：网页链接</w:t>
      </w:r>
    </w:p>
    <w:p>
      <w:pPr>
        <w:pStyle w:val="Heading2"/>
      </w:pPr>
      <w:r>
        <w:t>34. 2026-07-05 11:08 - 转发/评论</w:t>
      </w:r>
    </w:p>
    <w:p>
      <w:pPr>
        <w:spacing w:after="60"/>
      </w:pPr>
      <w:r>
        <w:rPr>
          <w:b/>
        </w:rPr>
        <w:t>涉及资产：</w:t>
      </w:r>
      <w:r>
        <w:t>黄金/白银、原油/能源、人民币/港币、粮食/必需品</w:t>
      </w:r>
    </w:p>
    <w:p>
      <w:pPr>
        <w:spacing w:after="60"/>
      </w:pPr>
      <w:r>
        <w:rPr>
          <w:b/>
        </w:rPr>
        <w:t>来源链接：</w:t>
      </w:r>
      <w:r>
        <w:t>https://weibo.com/1245732825/R7fqNwHqL</w:t>
      </w:r>
    </w:p>
    <w:p>
      <w:r>
        <w:rPr>
          <w:b/>
        </w:rPr>
        <w:t>原文观点：</w:t>
      </w:r>
    </w:p>
    <w:p>
      <w:r>
        <w:t>回复@感悟-趋势:国家收储（国家战略资源储备），本质上是一种隐形的外汇储备安排（在境外购买战略资源）。这意味着，不再向境外大规模输出资本；同时，也意味着增加本国的资本积累率。更重要的是，国储是人民币的备兑支付基础。百利于自己的祖国，并能阻止资本外逃。历史让人唏嘘，去看看当年天降组的作死吧！//@感悟-趋势:老师，看消息美国又开始战略资源收储了。为何我国对战略资源只是进行管理出口，就是不进行收储行动那？ 能管控看来已经意识到战略资源重要性，意识到重要却又不行动收储，这矛盾的行为如何理解那？//@卢麒元:回复@是小白不是韭菜:会的，时间而已。//@是小白不是韭菜:@卢麒元 先生，那金银还会再次表达吗？//@卢麒元:回复@大鹏凌空俯天下:能源和食品永远是国家安全的基座。脱离能源和食品，任何货币终将是浮云。美俄在能源和食品方面，都有坚实的基础。我国现在也初步完成了筑底，还需要再精进。至于，油</w:t>
      </w:r>
    </w:p>
    <w:p>
      <w:r>
        <w:rPr>
          <w:b/>
        </w:rPr>
        <w:t>转发原文：</w:t>
      </w:r>
    </w:p>
    <w:p>
      <w:r>
        <w:t>@广东聘婷</w:t>
        <w:br/>
        <w:t>《孟子》第二十七讲：告子上之养心存气。民之本！周末静心听课，先生辛苦 ​​​</w:t>
      </w:r>
    </w:p>
    <w:p>
      <w:pPr>
        <w:pStyle w:val="Heading2"/>
      </w:pPr>
      <w:r>
        <w:t>35. 2026-07-04 16:16 - 转发/评论</w:t>
      </w:r>
    </w:p>
    <w:p>
      <w:pPr>
        <w:spacing w:after="60"/>
      </w:pPr>
      <w:r>
        <w:rPr>
          <w:b/>
        </w:rPr>
        <w:t>涉及资产：</w:t>
      </w:r>
      <w:r>
        <w:t>股票/风险资产</w:t>
      </w:r>
    </w:p>
    <w:p>
      <w:pPr>
        <w:spacing w:after="60"/>
      </w:pPr>
      <w:r>
        <w:rPr>
          <w:b/>
        </w:rPr>
        <w:t>来源链接：</w:t>
      </w:r>
      <w:r>
        <w:t>https://weibo.com/1245732825/R781ueo95</w:t>
      </w:r>
    </w:p>
    <w:p>
      <w:r>
        <w:rPr>
          <w:b/>
        </w:rPr>
        <w:t>原文观点：</w:t>
      </w:r>
    </w:p>
    <w:p>
      <w:r>
        <w:t>回复@真爱从不浪漫://@真爱从不浪漫:先生讲的真精彩先生之理，先生之义，悦我心，悦我口//@卢麒元:回复@Yvonne-ning:今天讲《孟子》，谈同理与共情。同理与共情也是有善恶的，那岗炒楼（放弃半导体）也是全岗同理共情的。如今，AI是全球将人财物送去美国，与华尔街和加速主义同理共情。AI的善恶不好说，但藉此殖民的人的善恶昭然若揭。那岗炒楼出了超人，AI也一定炒出牛人。至于对人的评价，留给历史</w:t>
      </w:r>
    </w:p>
    <w:p>
      <w:r>
        <w:rPr>
          <w:b/>
        </w:rPr>
        <w:t>转发原文：</w:t>
      </w:r>
    </w:p>
    <w:p>
      <w:r>
        <w:t>@广东聘婷</w:t>
        <w:br/>
        <w:t>《孟子》第二十七讲：告子上之养心存气。民之本！周末静心听课，先生辛苦 ​​​</w:t>
      </w:r>
    </w:p>
    <w:p>
      <w:pPr>
        <w:pStyle w:val="Heading2"/>
      </w:pPr>
      <w:r>
        <w:t>36. 2026-07-04 11:23 - 转发/评论</w:t>
      </w:r>
    </w:p>
    <w:p>
      <w:pPr>
        <w:spacing w:after="60"/>
      </w:pPr>
      <w:r>
        <w:rPr>
          <w:b/>
        </w:rPr>
        <w:t>涉及资产：</w:t>
      </w:r>
      <w:r>
        <w:t>黄金/白银、原油/能源、股票/风险资产、粮食/必需品</w:t>
      </w:r>
    </w:p>
    <w:p>
      <w:pPr>
        <w:spacing w:after="60"/>
      </w:pPr>
      <w:r>
        <w:rPr>
          <w:b/>
        </w:rPr>
        <w:t>来源链接：</w:t>
      </w:r>
      <w:r>
        <w:t>https://weibo.com/1245732825/R766rz3Rx</w:t>
      </w:r>
    </w:p>
    <w:p>
      <w:r>
        <w:rPr>
          <w:b/>
        </w:rPr>
        <w:t>原文观点：</w:t>
      </w:r>
    </w:p>
    <w:p>
      <w:r>
        <w:t>回复@Yvonne-ning:今天讲《孟子》，谈同理与共情。同理与共情也是有善恶的，那岗炒楼（放弃半导体）也是全岗同理共情的。如今，AI是全球将人财物送去美国，与华尔街和加速主义同理共情。AI的善恶不好说，但藉此殖民的人的善恶昭然若揭。那岗炒楼出了超人，AI也一定炒出牛人。至于对人的评价，留给历史吧！//@Yvonne-ning:先生怎么看呢？ 查看图片 //@卢麒元:回复@是小白不是韭菜:会的，时间而已。//@是小白不是韭菜:@卢麒元 先生，那金银还会再次表达吗？//@卢麒元:回复@大鹏凌空俯天下:能源和食品永远是国家安全的基座。脱离能源和食品，任何货币终将是浮云。美俄在能源和食品方面，都有坚实的基础。我国现在也初步完成了筑底，还需要再精进。至于，油</w:t>
      </w:r>
    </w:p>
    <w:p>
      <w:r>
        <w:rPr>
          <w:b/>
        </w:rPr>
        <w:t>转发原文：</w:t>
      </w:r>
    </w:p>
    <w:p>
      <w:r>
        <w:t>@广东聘婷</w:t>
        <w:br/>
        <w:t>《孟子》第二十七讲：告子上之养心存气。民之本！周末静心听课，先生辛苦 ​​​</w:t>
      </w:r>
    </w:p>
    <w:p>
      <w:pPr>
        <w:pStyle w:val="Heading2"/>
      </w:pPr>
      <w:r>
        <w:t>37. 2026-07-03 16:00 - 转发/评论</w:t>
      </w:r>
    </w:p>
    <w:p>
      <w:pPr>
        <w:spacing w:after="60"/>
      </w:pPr>
      <w:r>
        <w:rPr>
          <w:b/>
        </w:rPr>
        <w:t>涉及资产：</w:t>
      </w:r>
      <w:r>
        <w:t>黄金/白银、原油/能源、粮食/必需品</w:t>
      </w:r>
    </w:p>
    <w:p>
      <w:pPr>
        <w:spacing w:after="60"/>
      </w:pPr>
      <w:r>
        <w:rPr>
          <w:b/>
        </w:rPr>
        <w:t>来源链接：</w:t>
      </w:r>
      <w:r>
        <w:t>https://weibo.com/1245732825/R6Yuw7S6I</w:t>
      </w:r>
    </w:p>
    <w:p>
      <w:r>
        <w:rPr>
          <w:b/>
        </w:rPr>
        <w:t>原文观点：</w:t>
      </w:r>
    </w:p>
    <w:p>
      <w:r>
        <w:t>回复@是小白不是韭菜:会的，时间而已。//@是小白不是韭菜:@卢麒元 先生，那金银还会再次表达吗？//@卢麒元:回复@大鹏凌空俯天下:能源和食品永远是国家安全的基座。脱离能源和食品，任何货币终将是浮云。美俄在能源和食品方面，都有坚实的基础。我国现在也初步完成了筑底，还需要再精进。至于，油气在资本市场的价格，其实早已经不是供求关系决定的了。危机近了，最终要表达于能源和食品的。//</w:t>
      </w:r>
    </w:p>
    <w:p>
      <w:r>
        <w:rPr>
          <w:b/>
        </w:rPr>
        <w:t>转发原文：</w:t>
      </w:r>
    </w:p>
    <w:p>
      <w:r>
        <w:t>@广东聘婷</w:t>
        <w:br/>
        <w:t>《孟子》第二十七讲：告子上之养心存气。民之本！周末静心听课，先生辛苦 ​​​</w:t>
      </w:r>
    </w:p>
    <w:p>
      <w:pPr>
        <w:pStyle w:val="Heading2"/>
      </w:pPr>
      <w:r>
        <w:t>38. 2026-07-03 15:56 - 转发/评论</w:t>
      </w:r>
    </w:p>
    <w:p>
      <w:pPr>
        <w:spacing w:after="60"/>
      </w:pPr>
      <w:r>
        <w:rPr>
          <w:b/>
        </w:rPr>
        <w:t>涉及资产：</w:t>
      </w:r>
      <w:r>
        <w:t>股票/风险资产</w:t>
      </w:r>
    </w:p>
    <w:p>
      <w:pPr>
        <w:spacing w:after="60"/>
      </w:pPr>
      <w:r>
        <w:rPr>
          <w:b/>
        </w:rPr>
        <w:t>来源链接：</w:t>
      </w:r>
      <w:r>
        <w:t>https://weibo.com/1245732825/R6YsSrEmY</w:t>
      </w:r>
    </w:p>
    <w:p>
      <w:r>
        <w:rPr>
          <w:b/>
        </w:rPr>
        <w:t>原文观点：</w:t>
      </w:r>
    </w:p>
    <w:p>
      <w:r>
        <w:t>回复@明心见性tt:贼盗无人管（偷漏），好人无法活（繁重）。//@明心见性tt:迅速提升辣鸡到骇人的征缴水平，辣鸡是啥意思？//@卢麒元:回复@七澄澈:其实，已有的AI能力，要抓紧应用于国家资管。国税总局应第一个深度使用AI，迅速提升辣鸡到骇人的征缴水平。AI的软硬件建设固然重要，但要害是快速形成生产力（大幅度提升透明度和效率）。当前，制度成本压缩是重中之重。当然，以最快的速度用于军事也是当务之急。至于资本市场，适可而止吧</w:t>
      </w:r>
    </w:p>
    <w:p>
      <w:r>
        <w:rPr>
          <w:b/>
        </w:rPr>
        <w:t>转发原文：</w:t>
      </w:r>
    </w:p>
    <w:p>
      <w:r>
        <w:t>@广东聘婷</w:t>
        <w:br/>
        <w:t>《孟子》第二十七讲：告子上之养心存气。民之本！周末静心听课，先生辛苦 ​​​</w:t>
      </w:r>
    </w:p>
    <w:p>
      <w:pPr>
        <w:pStyle w:val="Heading2"/>
      </w:pPr>
      <w:r>
        <w:t>39. 2026-07-03 15:53 - 转发/评论</w:t>
      </w:r>
    </w:p>
    <w:p>
      <w:pPr>
        <w:spacing w:after="60"/>
      </w:pPr>
      <w:r>
        <w:rPr>
          <w:b/>
        </w:rPr>
        <w:t>涉及资产：</w:t>
      </w:r>
      <w:r>
        <w:t>原油/能源、股票/风险资产、粮食/必需品</w:t>
      </w:r>
    </w:p>
    <w:p>
      <w:pPr>
        <w:spacing w:after="60"/>
      </w:pPr>
      <w:r>
        <w:rPr>
          <w:b/>
        </w:rPr>
        <w:t>来源链接：</w:t>
      </w:r>
      <w:r>
        <w:t>https://weibo.com/1245732825/R6YrK74Sm</w:t>
      </w:r>
    </w:p>
    <w:p>
      <w:r>
        <w:rPr>
          <w:b/>
        </w:rPr>
        <w:t>原文观点：</w:t>
      </w:r>
    </w:p>
    <w:p>
      <w:r>
        <w:t>回复@大鹏凌空俯天下:能源和食品永远是国家安全的基座。脱离能源和食品，任何货币终将是浮云。美俄在能源和食品方面，都有坚实的基础。我国现在也初步完成了筑底，还需要再精进。至于，油气在资本市场的价格，其实早已经不是供求关系决定的了。危机近了，最终要表达于能源和食品的。//@大鹏凌空俯天下:老师，油是否还有机会//@卢麒元:回复@七澄澈:其实，已有的AI能力，要抓紧应用于国家资管。国税总局应第一个深度使用AI，迅速提升辣鸡到骇人的征缴水平。AI的软硬件建设固然重要，但要害是快速形成生产力（大幅度提升透明度和效率）。当前，制度成本压缩是重中之重。当然，以最快的速度用于军事也是当务之急。至于资本市场，适可而止吧</w:t>
      </w:r>
    </w:p>
    <w:p>
      <w:r>
        <w:rPr>
          <w:b/>
        </w:rPr>
        <w:t>转发原文：</w:t>
      </w:r>
    </w:p>
    <w:p>
      <w:r>
        <w:t>@广东聘婷</w:t>
        <w:br/>
        <w:t>《孟子》第二十七讲：告子上之养心存气。民之本！周末静心听课，先生辛苦 ​​​</w:t>
      </w:r>
    </w:p>
    <w:p>
      <w:pPr>
        <w:pStyle w:val="Heading2"/>
      </w:pPr>
      <w:r>
        <w:t>40. 2026-07-03 15:38 - 转发/评论</w:t>
      </w:r>
    </w:p>
    <w:p>
      <w:pPr>
        <w:spacing w:after="60"/>
      </w:pPr>
      <w:r>
        <w:rPr>
          <w:b/>
        </w:rPr>
        <w:t>涉及资产：</w:t>
      </w:r>
      <w:r>
        <w:t>股票/风险资产</w:t>
      </w:r>
    </w:p>
    <w:p>
      <w:pPr>
        <w:spacing w:after="60"/>
      </w:pPr>
      <w:r>
        <w:rPr>
          <w:b/>
        </w:rPr>
        <w:t>来源链接：</w:t>
      </w:r>
      <w:r>
        <w:t>https://weibo.com/1245732825/R6YlDiRbD</w:t>
      </w:r>
    </w:p>
    <w:p>
      <w:r>
        <w:rPr>
          <w:b/>
        </w:rPr>
        <w:t>原文观点：</w:t>
      </w:r>
    </w:p>
    <w:p>
      <w:r>
        <w:t>回复@七澄澈:其实，已有的AI能力，要抓紧应用于国家资管。国税总局应第一个深度使用AI，迅速提升辣鸡到骇人的征缴水平。AI的软硬件建设固然重要，但要害是快速形成生产力（大幅度提升透明度和效率）。当前，制度成本压缩是重中之重。当然，以最快的速度用于军事也是当务之急。至于资本市场，适可而止吧！//@七澄澈:先生，您怎么看国家队出动万亿级的长期主义资本，去铸造科技股全新的估值底座？//@卢麒元:转发微博</w:t>
      </w:r>
    </w:p>
    <w:p>
      <w:r>
        <w:rPr>
          <w:b/>
        </w:rPr>
        <w:t>转发原文：</w:t>
      </w:r>
    </w:p>
    <w:p>
      <w:r>
        <w:t>@广东聘婷</w:t>
        <w:br/>
        <w:t>《孟子》第二十七讲：告子上之养心存气。民之本！周末静心听课，先生辛苦 ​​​</w:t>
      </w:r>
    </w:p>
    <w:p>
      <w:pPr>
        <w:pStyle w:val="Heading2"/>
      </w:pPr>
      <w:r>
        <w:t>41. 2026-07-02 20:20 - 转发/评论</w:t>
      </w:r>
    </w:p>
    <w:p>
      <w:pPr>
        <w:spacing w:after="60"/>
      </w:pPr>
      <w:r>
        <w:rPr>
          <w:b/>
        </w:rPr>
        <w:t>涉及资产：</w:t>
      </w:r>
      <w:r>
        <w:t>宏观/投资</w:t>
      </w:r>
    </w:p>
    <w:p>
      <w:pPr>
        <w:spacing w:after="60"/>
      </w:pPr>
      <w:r>
        <w:rPr>
          <w:b/>
        </w:rPr>
        <w:t>来源链接：</w:t>
      </w:r>
      <w:r>
        <w:t>https://weibo.com/1245732825/R6QLvepPA</w:t>
      </w:r>
    </w:p>
    <w:p>
      <w:r>
        <w:rPr>
          <w:b/>
        </w:rPr>
        <w:t>原文观点：</w:t>
      </w:r>
    </w:p>
    <w:p>
      <w:r>
        <w:t>是的。区块链后，人们知道了分布式记账。很少有人知道，还有分布式记史。涂抹不了，篡改不了。衮衮们，记账之后，必会清算。//@投资者阿甘:致良知何其艰难，不但要克服自己的懦弱，欲望，还要面对恶势力的万般对待。 先生说善良是认知的体现，越善良越有智慧，但像教员一般敢叫日月换新天，干成，真是伟大！</w:t>
      </w:r>
    </w:p>
    <w:p>
      <w:r>
        <w:rPr>
          <w:b/>
        </w:rPr>
        <w:t>转发原文：</w:t>
      </w:r>
    </w:p>
    <w:p>
      <w:r>
        <w:t>@卢麒元</w:t>
        <w:br/>
        <w:t>我发表了头条文章:《去恶知</w:t>
        <w:br/>
        <w:t>》  ​​​</w:t>
        <w:br/>
        <w:t>卢麒元</w:t>
        <w:br/>
        <w:t>去恶知</w:t>
      </w:r>
    </w:p>
    <w:p>
      <w:pPr>
        <w:pStyle w:val="Heading2"/>
      </w:pPr>
      <w:r>
        <w:t>42. 2026-07-02 20:11 - 转发/评论</w:t>
      </w:r>
    </w:p>
    <w:p>
      <w:pPr>
        <w:spacing w:after="60"/>
      </w:pPr>
      <w:r>
        <w:rPr>
          <w:b/>
        </w:rPr>
        <w:t>涉及资产：</w:t>
      </w:r>
      <w:r>
        <w:t>宏观/投资</w:t>
      </w:r>
    </w:p>
    <w:p>
      <w:pPr>
        <w:spacing w:after="60"/>
      </w:pPr>
      <w:r>
        <w:rPr>
          <w:b/>
        </w:rPr>
        <w:t>来源链接：</w:t>
      </w:r>
      <w:r>
        <w:t>https://weibo.com/1245732825/R6QHMzf46</w:t>
      </w:r>
    </w:p>
    <w:p>
      <w:r>
        <w:rPr>
          <w:b/>
        </w:rPr>
        <w:t>原文观点：</w:t>
      </w:r>
    </w:p>
    <w:p>
      <w:r>
        <w:t>回复@SliverSlime:几近癫狂，法西斯式作死。//@SliverSlime:老师，今天总算有一点苗头了 ，他们骗不下去的//@卢麒元:谢谢整理资料的朋友们。整整一天，一条也发不出去。质疑“天堂劵”、“大力丸”、“福寿膏”者，天下共封之。而敢提：国储委、均衡平准、无差别社会保障者，必…。是的，贝嫂和女婿，与加速主义结合，终于生成了二十一世纪金融法西斯主义。敢与法西斯对抗？难道不知道何为法西斯东方衍生专政工具！才懂</w:t>
      </w:r>
    </w:p>
    <w:p>
      <w:r>
        <w:rPr>
          <w:b/>
        </w:rPr>
        <w:t>转发原文：</w:t>
      </w:r>
    </w:p>
    <w:p>
      <w:r>
        <w:t>@斯特里克东</w:t>
        <w:br/>
        <w:t>我分享了 @卢麒元 的头条文章  ​​​</w:t>
        <w:br/>
        <w:t>卢麒元</w:t>
        <w:br/>
        <w:t>去恶知</w:t>
      </w:r>
    </w:p>
    <w:p>
      <w:pPr>
        <w:pStyle w:val="Heading2"/>
      </w:pPr>
      <w:r>
        <w:t>43. 2026-07-02 20:06 - 转发/评论</w:t>
      </w:r>
    </w:p>
    <w:p>
      <w:pPr>
        <w:spacing w:after="60"/>
      </w:pPr>
      <w:r>
        <w:rPr>
          <w:b/>
        </w:rPr>
        <w:t>涉及资产：</w:t>
      </w:r>
      <w:r>
        <w:t>宏观/投资</w:t>
      </w:r>
    </w:p>
    <w:p>
      <w:pPr>
        <w:spacing w:after="60"/>
      </w:pPr>
      <w:r>
        <w:rPr>
          <w:b/>
        </w:rPr>
        <w:t>来源链接：</w:t>
      </w:r>
      <w:r>
        <w:t>https://weibo.com/1245732825/R6QFU3ptc</w:t>
      </w:r>
    </w:p>
    <w:p>
      <w:r>
        <w:rPr>
          <w:b/>
        </w:rPr>
        <w:t>原文观点：</w:t>
      </w:r>
    </w:p>
    <w:p>
      <w:r>
        <w:t>谢谢整理资料的朋友们。整整一天，一条也发不出去。质疑“天堂劵”、“大力丸”、“福寿膏”者，天下共封之。而敢提：国储委、均衡平准、无差别社会保障者，必…。是的，贝嫂和女婿，与加速主义结合，终于生成了二十一世纪金融法西斯主义。敢与法西斯对抗？难道不知道何为法西斯东方衍生专政工具！才懂得：教员说，兵民是胜利之本。</w:t>
      </w:r>
    </w:p>
    <w:p>
      <w:r>
        <w:rPr>
          <w:b/>
        </w:rPr>
        <w:t>转发原文：</w:t>
      </w:r>
    </w:p>
    <w:p>
      <w:r>
        <w:t>@斯特里克东</w:t>
        <w:br/>
        <w:t>我分享了 @卢麒元 的头条文章  ​​​</w:t>
        <w:br/>
        <w:t>卢麒元</w:t>
        <w:br/>
        <w:t>去恶知</w:t>
      </w:r>
    </w:p>
    <w:p>
      <w:pPr>
        <w:pStyle w:val="Heading1"/>
      </w:pPr>
      <w:r>
        <w:t>4. 出处说明</w:t>
      </w:r>
    </w:p>
    <w:p>
      <w:r>
        <w:t>每条微博来源链接均保留在正文。图片保存于同级 images 目录；如微博登录态不足导致图片未下载，正文保留原图 URL。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